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F497D"/>
          <w:sz w:val="32"/>
        </w:rPr>
        <w:t>UNIVERSIDAD DE LA AMAZONIA</w:t>
      </w:r>
    </w:p>
    <w:p>
      <w:pPr>
        <w:spacing w:after="80"/>
        <w:jc w:val="center"/>
      </w:pPr>
      <w:r>
        <w:rPr>
          <w:b w:val="0"/>
          <w:color w:val="2E74B5"/>
          <w:sz w:val="26"/>
        </w:rPr>
        <w:t>Facultad de Ingeniería</w:t>
      </w:r>
    </w:p>
    <w:p>
      <w:pPr>
        <w:spacing w:after="80"/>
        <w:jc w:val="center"/>
      </w:pPr>
      <w:r>
        <w:rPr>
          <w:b w:val="0"/>
          <w:color w:val="262626"/>
          <w:sz w:val="24"/>
        </w:rPr>
        <w:t>Programa de Ingeniería de Sistemas</w:t>
      </w:r>
    </w:p>
    <w:p>
      <w:pPr>
        <w:spacing w:after="80"/>
        <w:jc w:val="center"/>
      </w:pPr>
    </w:p>
    <w:p>
      <w:pPr>
        <w:spacing w:after="80"/>
        <w:jc w:val="center"/>
      </w:pPr>
    </w:p>
    <w:p>
      <w:pPr>
        <w:spacing w:after="80"/>
        <w:jc w:val="center"/>
      </w:pPr>
      <w:r>
        <w:rPr>
          <w:b/>
          <w:color w:val="1F497D"/>
          <w:sz w:val="36"/>
        </w:rPr>
        <w:t>SISTEMA DE INFERENCIA DIFUSA (FUZZY)</w:t>
        <w:br/>
        <w:t>PARA LA PREDICCIÓN DEL TÉRMINO</w:t>
        <w:br/>
        <w:t>DE COCCIÓN DE CARNE DE RES</w:t>
      </w:r>
    </w:p>
    <w:p>
      <w:pPr>
        <w:spacing w:after="80"/>
        <w:jc w:val="center"/>
      </w:pPr>
    </w:p>
    <w:p>
      <w:pPr>
        <w:spacing w:after="80"/>
        <w:jc w:val="center"/>
      </w:pPr>
    </w:p>
    <w:p>
      <w:pPr>
        <w:spacing w:after="80"/>
        <w:jc w:val="center"/>
      </w:pPr>
      <w:r>
        <w:rPr>
          <w:b/>
          <w:color w:val="2E74B5"/>
          <w:sz w:val="24"/>
        </w:rPr>
        <w:t>Inteligencia Computacional I</w:t>
      </w:r>
    </w:p>
    <w:p>
      <w:pPr>
        <w:spacing w:after="80"/>
        <w:jc w:val="center"/>
      </w:pPr>
    </w:p>
    <w:p>
      <w:pPr>
        <w:spacing w:after="80"/>
        <w:jc w:val="center"/>
      </w:pPr>
      <w:r>
        <w:rPr>
          <w:b/>
          <w:color w:val="262626"/>
          <w:sz w:val="22"/>
        </w:rPr>
        <w:t>Estudiantes:</w:t>
      </w:r>
    </w:p>
    <w:p>
      <w:pPr>
        <w:spacing w:after="80"/>
        <w:jc w:val="center"/>
      </w:pPr>
      <w:r>
        <w:rPr>
          <w:b w:val="0"/>
          <w:color w:val="262626"/>
          <w:sz w:val="22"/>
        </w:rPr>
        <w:t>Juan Camilo Guzmán Ascencio</w:t>
      </w:r>
    </w:p>
    <w:p>
      <w:pPr>
        <w:spacing w:after="80"/>
        <w:jc w:val="center"/>
      </w:pPr>
      <w:r>
        <w:rPr>
          <w:b w:val="0"/>
          <w:color w:val="262626"/>
          <w:sz w:val="22"/>
        </w:rPr>
        <w:t>Nicolás Rios Plazas</w:t>
      </w:r>
    </w:p>
    <w:p>
      <w:pPr>
        <w:spacing w:after="80"/>
        <w:jc w:val="center"/>
      </w:pPr>
      <w:r>
        <w:rPr>
          <w:b w:val="0"/>
          <w:color w:val="262626"/>
          <w:sz w:val="22"/>
        </w:rPr>
        <w:t>Diego Alejandro Ceballos</w:t>
      </w:r>
    </w:p>
    <w:p>
      <w:pPr>
        <w:spacing w:after="80"/>
        <w:jc w:val="center"/>
      </w:pPr>
    </w:p>
    <w:p>
      <w:pPr>
        <w:spacing w:after="80"/>
        <w:jc w:val="center"/>
      </w:pPr>
      <w:r>
        <w:rPr>
          <w:b/>
          <w:color w:val="262626"/>
          <w:sz w:val="22"/>
        </w:rPr>
        <w:t>Docente:</w:t>
      </w:r>
    </w:p>
    <w:p>
      <w:pPr>
        <w:spacing w:after="80"/>
        <w:jc w:val="center"/>
      </w:pPr>
      <w:r>
        <w:rPr>
          <w:b w:val="0"/>
          <w:color w:val="262626"/>
          <w:sz w:val="22"/>
        </w:rPr>
        <w:t>Jesús Emilio Pinto</w:t>
      </w:r>
    </w:p>
    <w:p>
      <w:pPr>
        <w:spacing w:after="80"/>
        <w:jc w:val="center"/>
      </w:pPr>
    </w:p>
    <w:p>
      <w:pPr>
        <w:spacing w:after="80"/>
        <w:jc w:val="center"/>
      </w:pPr>
      <w:r>
        <w:rPr>
          <w:b w:val="0"/>
          <w:color w:val="262626"/>
          <w:sz w:val="22"/>
        </w:rPr>
        <w:t>Florencia, Caquetá — 2026</w:t>
      </w:r>
    </w:p>
    <w:p>
      <w:r>
        <w:br w:type="page"/>
      </w:r>
    </w:p>
    <w:p>
      <w:pPr>
        <w:spacing w:before="360" w:after="120"/>
        <w:jc w:val="left"/>
        <w:pBdr>
          <w:bottom w:val="single" w:sz="6" w:space="1" w:color="2E74B5"/>
        </w:pBdr>
      </w:pPr>
      <w:r>
        <w:rPr>
          <w:b/>
          <w:color w:val="1F497D"/>
          <w:sz w:val="32"/>
        </w:rPr>
        <w:t>RESUMEN</w:t>
      </w:r>
    </w:p>
    <w:p>
      <w:pPr>
        <w:spacing w:after="120"/>
        <w:jc w:val="both"/>
      </w:pPr>
      <w:r>
        <w:rPr>
          <w:color w:val="262626"/>
          <w:sz w:val="22"/>
        </w:rPr>
        <w:t>El presente informe describe el diseño, implementación y validación de un sistema de inferencia difusa (SID) de tipo Mamdani para la predicción del término de cocción de carne de res en horno. El sistema toma como entradas la temperatura del horno (°C), el tiempo de cocción (minutos) y el grosor de la pieza (cm), y produce como salida un valor continuo en la escala 0–100 que es posteriormente interpretado en seis categorías lingüísticas: Crudo, Azul, Medio, Tres Cuartos, Bien Cocido y Quemado.</w:t>
      </w:r>
    </w:p>
    <w:p>
      <w:pPr>
        <w:spacing w:after="120"/>
        <w:jc w:val="both"/>
      </w:pPr>
      <w:r>
        <w:rPr>
          <w:color w:val="262626"/>
          <w:sz w:val="22"/>
        </w:rPr>
        <w:t>Las 64 reglas de inferencia fueron construidas a partir de tablas de cocción reconocidas (USDA FSIS, 2023; McGee, 2004; tabla oven-bake 425 °F), garantizando fundamentación científica. La implementación se realizó en Python con las librerías scikit-fuzzy, matplotlib y tkinter, resultando en una aplicación de escritorio interactiva que permite visualizar en tiempo real las funciones de membresía, la inferencia y la defuzzificación por centroide.</w:t>
      </w:r>
    </w:p>
    <w:p>
      <w:pPr>
        <w:spacing w:after="120"/>
        <w:jc w:val="both"/>
      </w:pPr>
      <w:r>
        <w:rPr>
          <w:color w:val="262626"/>
          <w:sz w:val="22"/>
        </w:rPr>
        <w:t>Palabras clave: lógica difusa, inferencia Mamdani, funciones de membresía trapezoidales, defuzzificación por centroide, cocción de carne.</w:t>
      </w:r>
    </w:p>
    <w:p>
      <w:r>
        <w:br w:type="page"/>
      </w:r>
    </w:p>
    <w:p>
      <w:pPr>
        <w:spacing w:before="360" w:after="120"/>
        <w:jc w:val="left"/>
        <w:pBdr>
          <w:bottom w:val="single" w:sz="6" w:space="1" w:color="2E74B5"/>
        </w:pBdr>
      </w:pPr>
      <w:r>
        <w:rPr>
          <w:b/>
          <w:color w:val="1F497D"/>
          <w:sz w:val="32"/>
        </w:rPr>
        <w:t>1. INTRODUCCIÓN</w:t>
      </w:r>
    </w:p>
    <w:p>
      <w:pPr>
        <w:spacing w:after="120"/>
        <w:jc w:val="both"/>
      </w:pPr>
      <w:r>
        <w:rPr>
          <w:color w:val="262626"/>
          <w:sz w:val="22"/>
        </w:rPr>
        <w:t>La cocción de carne es un proceso físico-químico complejo gobernado por la transferencia de calor (ley de Fourier), la desnaturalización de proteínas (miosina a ≈50 °C, actina a ≈65 °C) y la evaporación de agua intersticial. La temperatura interna que alcanza la pieza depende de tres factores principales: la temperatura del entorno (horno), el tiempo de exposición y el grosor de la pieza, que determina la resistencia térmica que debe superar el calor para llegar al centro.</w:t>
      </w:r>
    </w:p>
    <w:p>
      <w:pPr>
        <w:spacing w:after="120"/>
        <w:jc w:val="both"/>
      </w:pPr>
      <w:r>
        <w:rPr>
          <w:color w:val="262626"/>
          <w:sz w:val="22"/>
        </w:rPr>
        <w:t>El razonamiento humano experto (un chef experimentado) trabaja con términos imprecisos como 'temperatura alta', 'bastante tiempo' o 'carne gruesa'. La lógica difusa, propuesta por Zadeh (1965), formaliza exactamente este tipo de razonamiento: en lugar de fronteras binarias cruda/cocida, define grados de pertenencia continuos que permiten modelar las transiciones graduales entre categorías.</w:t>
      </w:r>
    </w:p>
    <w:p>
      <w:pPr>
        <w:spacing w:after="120"/>
        <w:jc w:val="both"/>
      </w:pPr>
      <w:r>
        <w:rPr>
          <w:color w:val="262626"/>
          <w:sz w:val="22"/>
        </w:rPr>
        <w:t>El presente proyecto aplica un sistema de inferencia difusa Mamdani para predecir el término de cocción de la carne de res en función de las tres variables mencionadas. El objetivo pedagógico es demostrar que los sistemas difusos constituyen una herramienta poderosa para modelar conocimiento experto en dominios donde la incertidumbre y la imprecisión son inherentes.</w:t>
      </w:r>
    </w:p>
    <w:p>
      <w:pPr>
        <w:spacing w:before="360" w:after="120"/>
        <w:jc w:val="left"/>
        <w:pBdr>
          <w:bottom w:val="single" w:sz="6" w:space="1" w:color="2E74B5"/>
        </w:pBdr>
      </w:pPr>
      <w:r>
        <w:rPr>
          <w:b/>
          <w:color w:val="1F497D"/>
          <w:sz w:val="32"/>
        </w:rPr>
        <w:t>2. MARCO TEÓRICO</w:t>
      </w:r>
    </w:p>
    <w:p>
      <w:pPr>
        <w:spacing w:before="200" w:after="80"/>
        <w:jc w:val="left"/>
      </w:pPr>
      <w:r>
        <w:rPr>
          <w:b/>
          <w:color w:val="2E74B5"/>
          <w:sz w:val="26"/>
        </w:rPr>
        <w:t>2.1 Lógica Difusa</w:t>
      </w:r>
    </w:p>
    <w:p>
      <w:pPr>
        <w:spacing w:after="120"/>
        <w:jc w:val="both"/>
      </w:pPr>
      <w:r>
        <w:rPr>
          <w:color w:val="262626"/>
          <w:sz w:val="22"/>
        </w:rPr>
        <w:t>La lógica difusa (fuzzy logic) fue introducida por Lotfi A. Zadeh en 1965 como una extensión de la lógica clásica bivalente. En la lógica clásica, un elemento pertenece o no pertenece a un conjunto (valor 0 o 1). En la lógica difusa, la pertenencia es un valor continuo en [0, 1], denominado grado de membresía μ.</w:t>
      </w:r>
    </w:p>
    <w:p>
      <w:pPr>
        <w:spacing w:before="80" w:after="80"/>
        <w:jc w:val="center"/>
      </w:pPr>
      <w:r>
        <w:rPr>
          <w:i/>
          <w:color w:val="1F497D"/>
          <w:sz w:val="22"/>
        </w:rPr>
        <w:t>μ_A(x) ∈ [0, 1]  ∀x ∈ U</w:t>
      </w:r>
    </w:p>
    <w:p>
      <w:pPr>
        <w:spacing w:after="120"/>
        <w:jc w:val="both"/>
      </w:pPr>
      <w:r>
        <w:rPr>
          <w:color w:val="262626"/>
          <w:sz w:val="22"/>
        </w:rPr>
        <w:t>donde U es el universo de discurso, A es un conjunto difuso y μ_A(x) es el grado con que el elemento x pertenece a A. Un valor μ = 0 indica no pertenencia total, μ = 1 indica pertenencia total, y valores intermedios reflejan pertenencia parcial.</w:t>
      </w:r>
    </w:p>
    <w:p>
      <w:pPr>
        <w:spacing w:before="200" w:after="80"/>
        <w:jc w:val="left"/>
      </w:pPr>
      <w:r>
        <w:rPr>
          <w:b/>
          <w:color w:val="2E74B5"/>
          <w:sz w:val="26"/>
        </w:rPr>
        <w:t>2.2 Funciones de Membresía Trapezoidales</w:t>
      </w:r>
    </w:p>
    <w:p>
      <w:pPr>
        <w:spacing w:after="120"/>
        <w:jc w:val="both"/>
      </w:pPr>
      <w:r>
        <w:rPr>
          <w:color w:val="262626"/>
          <w:sz w:val="22"/>
        </w:rPr>
        <w:t>Una función de membresía trapezoidal está definida por cuatro parámetros [a, b, c, d] sobre el universo de discurso. Su forma es:</w:t>
      </w:r>
    </w:p>
    <w:p>
      <w:pPr>
        <w:spacing w:before="80" w:after="80"/>
        <w:jc w:val="center"/>
      </w:pPr>
      <w:r>
        <w:rPr>
          <w:i/>
          <w:color w:val="1F497D"/>
          <w:sz w:val="22"/>
        </w:rPr>
        <w:t>μ(x) = 0           si x ≤ a</w:t>
      </w:r>
    </w:p>
    <w:p>
      <w:pPr>
        <w:spacing w:before="80" w:after="80"/>
        <w:jc w:val="center"/>
      </w:pPr>
      <w:r>
        <w:rPr>
          <w:i/>
          <w:color w:val="1F497D"/>
          <w:sz w:val="22"/>
        </w:rPr>
        <w:t>μ(x) = (x−a)/(b−a) si a &lt; x ≤ b</w:t>
      </w:r>
    </w:p>
    <w:p>
      <w:pPr>
        <w:spacing w:before="80" w:after="80"/>
        <w:jc w:val="center"/>
      </w:pPr>
      <w:r>
        <w:rPr>
          <w:i/>
          <w:color w:val="1F497D"/>
          <w:sz w:val="22"/>
        </w:rPr>
        <w:t>μ(x) = 1           si b &lt; x ≤ c</w:t>
      </w:r>
    </w:p>
    <w:p>
      <w:pPr>
        <w:spacing w:before="80" w:after="80"/>
        <w:jc w:val="center"/>
      </w:pPr>
      <w:r>
        <w:rPr>
          <w:i/>
          <w:color w:val="1F497D"/>
          <w:sz w:val="22"/>
        </w:rPr>
        <w:t>μ(x) = (d−x)/(d−c) si c &lt; x ≤ d</w:t>
      </w:r>
    </w:p>
    <w:p>
      <w:pPr>
        <w:spacing w:before="80" w:after="80"/>
        <w:jc w:val="center"/>
      </w:pPr>
      <w:r>
        <w:rPr>
          <w:i/>
          <w:color w:val="1F497D"/>
          <w:sz w:val="22"/>
        </w:rPr>
        <w:t>μ(x) = 0           si x &gt; d</w:t>
      </w:r>
    </w:p>
    <w:p>
      <w:pPr>
        <w:spacing w:after="120"/>
        <w:jc w:val="both"/>
      </w:pPr>
      <w:r>
        <w:rPr>
          <w:color w:val="262626"/>
          <w:sz w:val="22"/>
        </w:rPr>
        <w:t>Los extremos del universo se modelan con trapecios abiertos (a = b o c = d) para que el primer o último conjunto capture todos los valores fuera de rango. Por ejemplo, 'Temperatura Baja' usa [0, 0, 80, 140]: cualquier temperatura ≤ 0 °C tiene membresía 1 en 'Baja', y la membresía decae linealmente hasta 0 entre 80 y 140 °C.</w:t>
      </w:r>
    </w:p>
    <w:p>
      <w:pPr>
        <w:spacing w:before="200" w:after="80"/>
        <w:jc w:val="left"/>
      </w:pPr>
      <w:r>
        <w:rPr>
          <w:b/>
          <w:color w:val="2E74B5"/>
          <w:sz w:val="26"/>
        </w:rPr>
        <w:t>2.3 Inferencia Mamdani</w:t>
      </w:r>
    </w:p>
    <w:p>
      <w:pPr>
        <w:spacing w:after="120"/>
        <w:jc w:val="both"/>
      </w:pPr>
      <w:r>
        <w:rPr>
          <w:color w:val="262626"/>
          <w:sz w:val="22"/>
        </w:rPr>
        <w:t>El método de inferencia Mamdani (Mamdani y Assilian, 1975) sigue cuatro etapas:</w:t>
      </w:r>
    </w:p>
    <w:p>
      <w:pPr>
        <w:spacing w:after="80"/>
        <w:ind w:left="283"/>
      </w:pPr>
      <w:r>
        <w:rPr>
          <w:b/>
          <w:color w:val="2E74B5"/>
          <w:sz w:val="22"/>
        </w:rPr>
        <w:t xml:space="preserve">Fuzzificación: </w:t>
      </w:r>
      <w:r>
        <w:rPr>
          <w:color w:val="262626"/>
          <w:sz w:val="22"/>
        </w:rPr>
        <w:t>Cada valor de entrada crisp se convierte en un vector de grados de membresía, uno por cada conjunto difuso de la variable. Se evalúa μ(x) para cada función de membresía usando interpolación lineal sobre el universo discreto.</w:t>
      </w:r>
    </w:p>
    <w:p>
      <w:pPr>
        <w:spacing w:after="80"/>
        <w:ind w:left="283"/>
      </w:pPr>
      <w:r>
        <w:rPr>
          <w:b/>
          <w:color w:val="2E74B5"/>
          <w:sz w:val="22"/>
        </w:rPr>
        <w:t xml:space="preserve">Evaluación de reglas: </w:t>
      </w:r>
      <w:r>
        <w:rPr>
          <w:color w:val="262626"/>
          <w:sz w:val="22"/>
        </w:rPr>
        <w:t>Cada regla tiene la forma SI (A₁ Y A₂ Y A₃) ENTONCES B. El conector Y (AND) se implementa con el operador mínimo: α = min(μ_A₁(x₁), μ_A₂(x₂), μ_A₃(x₃)). El valor α es el 'disparo' o nivel de activación de la regla.</w:t>
      </w:r>
    </w:p>
    <w:p>
      <w:pPr>
        <w:spacing w:after="80"/>
        <w:ind w:left="283"/>
      </w:pPr>
      <w:r>
        <w:rPr>
          <w:b/>
          <w:color w:val="2E74B5"/>
          <w:sz w:val="22"/>
        </w:rPr>
        <w:t xml:space="preserve">Agregación: </w:t>
      </w:r>
      <w:r>
        <w:rPr>
          <w:color w:val="262626"/>
          <w:sz w:val="22"/>
        </w:rPr>
        <w:t>Si varias reglas concluyen en el mismo término de salida, se toma el máximo de sus activaciones (operador OR = máximo). Luego cada función de membresía de salida se 'recorta' al nivel de activación: μ'_B(y) = min(α, μ_B(y)). Las áreas recortadas se unen con el máximo punto a punto formando el área agregada.</w:t>
      </w:r>
    </w:p>
    <w:p>
      <w:pPr>
        <w:spacing w:after="80"/>
        <w:ind w:left="283"/>
      </w:pPr>
      <w:r>
        <w:rPr>
          <w:b/>
          <w:color w:val="2E74B5"/>
          <w:sz w:val="22"/>
        </w:rPr>
        <w:t xml:space="preserve">Defuzzificación: </w:t>
      </w:r>
      <w:r>
        <w:rPr>
          <w:color w:val="262626"/>
          <w:sz w:val="22"/>
        </w:rPr>
        <w:t>El valor crisp de salida se obtiene calculando el centroide (centro de gravedad) del área agregada: y* = ∫y·μ_agg(y)dy / ∫μ_agg(y)dy. Se aproxima numéricamente con la suma de Riemann sobre el universo discreto TERM_U = [0, 100].</w:t>
      </w:r>
    </w:p>
    <w:p>
      <w:pPr>
        <w:spacing w:before="200" w:after="80"/>
        <w:jc w:val="left"/>
      </w:pPr>
      <w:r>
        <w:rPr>
          <w:b/>
          <w:color w:val="2E74B5"/>
          <w:sz w:val="26"/>
        </w:rPr>
        <w:t>2.4 Fundamento Científico de las Reglas</w:t>
      </w:r>
    </w:p>
    <w:p>
      <w:pPr>
        <w:spacing w:after="120"/>
        <w:jc w:val="both"/>
      </w:pPr>
      <w:r>
        <w:rPr>
          <w:color w:val="262626"/>
          <w:sz w:val="22"/>
        </w:rPr>
        <w:t>Las 64 reglas del sistema se basan en fuentes reconocidas de ciencia alimentaria y normativa de seguridad alimentaria:</w:t>
      </w:r>
    </w:p>
    <w:p>
      <w:pPr>
        <w:pStyle w:val="ListBullet"/>
        <w:spacing w:after="60"/>
      </w:pPr>
      <w:r>
        <w:rPr>
          <w:color w:val="262626"/>
          <w:sz w:val="22"/>
        </w:rPr>
        <w:t>USDA FSIS (2023) — Define las temperaturas internas seguras: Medio ≥ 63 °C, Bien Cocido ≥ 71 °C. Establece la escala de términos de cocción usada como referencia de la variable de salida.</w:t>
      </w:r>
    </w:p>
    <w:p>
      <w:pPr>
        <w:pStyle w:val="ListBullet"/>
        <w:spacing w:after="60"/>
      </w:pPr>
      <w:r>
        <w:rPr>
          <w:color w:val="262626"/>
          <w:sz w:val="22"/>
        </w:rPr>
        <w:t>McGee, H. (2004) On Food and Cooking — Documenta la desnaturalización de la miosina a ≈50 °C (textura firme) y la actina a ≈65 °C (textura seca). Justifica por qué tiempos largos a baja temperatura producen un término más alto de lo esperado.</w:t>
      </w:r>
    </w:p>
    <w:p>
      <w:pPr>
        <w:pStyle w:val="ListBullet"/>
        <w:spacing w:after="60"/>
      </w:pPr>
      <w:r>
        <w:rPr>
          <w:color w:val="262626"/>
          <w:sz w:val="22"/>
        </w:rPr>
        <w:t>Tabla oven-bake 425 °F (≈218 °C) — Referencia empírica: un filete de 1 pulgada (2.5 cm) alcanza término Azul en 5-7 min, Medio en 9-11 min, Med-Well en 13-15 min, Well Done en 17+ min.</w:t>
      </w:r>
    </w:p>
    <w:p>
      <w:pPr>
        <w:pStyle w:val="ListBullet"/>
        <w:spacing w:after="60"/>
      </w:pPr>
      <w:r>
        <w:rPr>
          <w:color w:val="262626"/>
          <w:sz w:val="22"/>
        </w:rPr>
        <w:t>Tabla low-and-slow 250 °F (≈121 °C) — A baja temperatura, 20-25 min → Medium-Rare en pieza de 2.5 cm. Justifica que a Temperatura Baja + Tiempo Moderado se asigne al menos término Azul.</w:t>
      </w:r>
    </w:p>
    <w:p>
      <w:pPr>
        <w:pStyle w:val="ListBullet"/>
        <w:spacing w:after="60"/>
      </w:pPr>
      <w:r>
        <w:rPr>
          <w:color w:val="262626"/>
          <w:sz w:val="22"/>
        </w:rPr>
        <w:t>Ley de Fourier (transferencia de calor) — El flujo de calor es inversamente proporcional al grosor. A mayor grosor, mayor resistencia térmica: necesita más tiempo o mayor temperatura para alcanzar el mismo término en el centro.</w:t>
      </w:r>
    </w:p>
    <w:p>
      <w:pPr>
        <w:spacing w:before="360" w:after="120"/>
        <w:jc w:val="left"/>
        <w:pBdr>
          <w:bottom w:val="single" w:sz="6" w:space="1" w:color="2E74B5"/>
        </w:pBdr>
      </w:pPr>
      <w:r>
        <w:rPr>
          <w:b/>
          <w:color w:val="1F497D"/>
          <w:sz w:val="32"/>
        </w:rPr>
        <w:t>3. DESCRIPCIÓN DEL SISTEMA</w:t>
      </w:r>
    </w:p>
    <w:p>
      <w:pPr>
        <w:spacing w:before="200" w:after="80"/>
        <w:jc w:val="left"/>
      </w:pPr>
      <w:r>
        <w:rPr>
          <w:b/>
          <w:color w:val="2E74B5"/>
          <w:sz w:val="26"/>
        </w:rPr>
        <w:t>3.1 Variables de Entrada</w:t>
      </w:r>
    </w:p>
    <w:p>
      <w:pPr>
        <w:spacing w:after="120"/>
        <w:jc w:val="both"/>
      </w:pPr>
      <w:r>
        <w:rPr>
          <w:color w:val="262626"/>
          <w:sz w:val="22"/>
        </w:rPr>
        <w:t>El sistema posee tres variables lingüísticas de entrada, cada una con cuatro conjuntos difusos trapezoidales: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2E74B5"/>
          </w:tcPr>
          <w:p>
            <w:r>
              <w:rPr>
                <w:b/>
                <w:color w:val="FFFFFF"/>
              </w:rPr>
              <w:t>Variable</w:t>
            </w:r>
          </w:p>
        </w:tc>
        <w:tc>
          <w:tcPr>
            <w:tcW w:type="dxa" w:w="2280"/>
            <w:shd w:val="clear" w:color="auto" w:fill="2E74B5"/>
          </w:tcPr>
          <w:p>
            <w:r>
              <w:rPr>
                <w:b/>
                <w:color w:val="FFFFFF"/>
              </w:rPr>
              <w:t>Rango</w:t>
            </w:r>
          </w:p>
        </w:tc>
        <w:tc>
          <w:tcPr>
            <w:tcW w:type="dxa" w:w="2280"/>
            <w:shd w:val="clear" w:color="auto" w:fill="2E74B5"/>
          </w:tcPr>
          <w:p>
            <w:r>
              <w:rPr>
                <w:b/>
                <w:color w:val="FFFFFF"/>
              </w:rPr>
              <w:t>Conjuntos</w:t>
            </w:r>
          </w:p>
        </w:tc>
        <w:tc>
          <w:tcPr>
            <w:tcW w:type="dxa" w:w="2280"/>
            <w:shd w:val="clear" w:color="auto" w:fill="2E74B5"/>
          </w:tcPr>
          <w:p>
            <w:r>
              <w:rPr>
                <w:b/>
                <w:color w:val="FFFFFF"/>
              </w:rPr>
              <w:t>Parámetros [a, b, c, d]</w:t>
            </w:r>
          </w:p>
        </w:tc>
      </w:tr>
      <w:tr>
        <w:tc>
          <w:tcPr>
            <w:tcW w:type="dxa" w:w="2280"/>
          </w:tcPr>
          <w:p>
            <w:r>
              <w:rPr>
                <w:sz w:val="18"/>
              </w:rPr>
              <w:t>Temperatura</w:t>
              <w:br/>
              <w:t>(TEMP_U)</w:t>
            </w:r>
          </w:p>
        </w:tc>
        <w:tc>
          <w:tcPr>
            <w:tcW w:type="dxa" w:w="2280"/>
          </w:tcPr>
          <w:p>
            <w:r>
              <w:rPr>
                <w:sz w:val="18"/>
              </w:rPr>
              <w:t>0 – 300 °C</w:t>
            </w:r>
          </w:p>
        </w:tc>
        <w:tc>
          <w:tcPr>
            <w:tcW w:type="dxa" w:w="2280"/>
          </w:tcPr>
          <w:p>
            <w:r>
              <w:rPr>
                <w:sz w:val="18"/>
              </w:rPr>
              <w:t>Baja</w:t>
              <w:br/>
              <w:t>Media</w:t>
              <w:br/>
              <w:t>Alta</w:t>
              <w:br/>
              <w:t>Muy Alta</w:t>
            </w:r>
          </w:p>
        </w:tc>
        <w:tc>
          <w:tcPr>
            <w:tcW w:type="dxa" w:w="2280"/>
          </w:tcPr>
          <w:p>
            <w:r>
              <w:rPr>
                <w:sz w:val="18"/>
              </w:rPr>
              <w:t>[0, 0, 80, 140]</w:t>
              <w:br/>
              <w:t>[100, 150, 180, 220]</w:t>
              <w:br/>
              <w:t>[180, 210, 240, 270]</w:t>
              <w:br/>
              <w:t>[240, 265, 300, 300]</w:t>
            </w:r>
          </w:p>
        </w:tc>
      </w:tr>
      <w:tr>
        <w:tc>
          <w:tcPr>
            <w:tcW w:type="dxa" w:w="2280"/>
          </w:tcPr>
          <w:p>
            <w:r>
              <w:rPr>
                <w:sz w:val="18"/>
              </w:rPr>
              <w:t>Tiempo</w:t>
              <w:br/>
              <w:t>(TIME_U)</w:t>
            </w:r>
          </w:p>
        </w:tc>
        <w:tc>
          <w:tcPr>
            <w:tcW w:type="dxa" w:w="2280"/>
          </w:tcPr>
          <w:p>
            <w:r>
              <w:rPr>
                <w:sz w:val="18"/>
              </w:rPr>
              <w:t>0 – 120 min</w:t>
            </w:r>
          </w:p>
        </w:tc>
        <w:tc>
          <w:tcPr>
            <w:tcW w:type="dxa" w:w="2280"/>
          </w:tcPr>
          <w:p>
            <w:r>
              <w:rPr>
                <w:sz w:val="18"/>
              </w:rPr>
              <w:t>Poco</w:t>
              <w:br/>
              <w:t>Moderado</w:t>
              <w:br/>
              <w:t>Mucho</w:t>
              <w:br/>
              <w:t>Excesivo</w:t>
            </w:r>
          </w:p>
        </w:tc>
        <w:tc>
          <w:tcPr>
            <w:tcW w:type="dxa" w:w="2280"/>
          </w:tcPr>
          <w:p>
            <w:r>
              <w:rPr>
                <w:sz w:val="18"/>
              </w:rPr>
              <w:t>[0, 0, 20, 40]</w:t>
              <w:br/>
              <w:t>[25, 40, 55, 70]</w:t>
              <w:br/>
              <w:t>[55, 70, 85, 100]</w:t>
              <w:br/>
              <w:t>[85, 100, 120, 120]</w:t>
            </w:r>
          </w:p>
        </w:tc>
      </w:tr>
      <w:tr>
        <w:tc>
          <w:tcPr>
            <w:tcW w:type="dxa" w:w="2280"/>
          </w:tcPr>
          <w:p>
            <w:r>
              <w:rPr>
                <w:sz w:val="18"/>
              </w:rPr>
              <w:t>Grosor</w:t>
              <w:br/>
              <w:t>(THICK_U)</w:t>
            </w:r>
          </w:p>
        </w:tc>
        <w:tc>
          <w:tcPr>
            <w:tcW w:type="dxa" w:w="2280"/>
          </w:tcPr>
          <w:p>
            <w:r>
              <w:rPr>
                <w:sz w:val="18"/>
              </w:rPr>
              <w:t>0 – 6 cm</w:t>
            </w:r>
          </w:p>
        </w:tc>
        <w:tc>
          <w:tcPr>
            <w:tcW w:type="dxa" w:w="2280"/>
          </w:tcPr>
          <w:p>
            <w:r>
              <w:rPr>
                <w:sz w:val="18"/>
              </w:rPr>
              <w:t>Delgada</w:t>
              <w:br/>
              <w:t>Normal</w:t>
              <w:br/>
              <w:t>Gruesa</w:t>
              <w:br/>
              <w:t>Muy Gruesa</w:t>
            </w:r>
          </w:p>
        </w:tc>
        <w:tc>
          <w:tcPr>
            <w:tcW w:type="dxa" w:w="2280"/>
          </w:tcPr>
          <w:p>
            <w:r>
              <w:rPr>
                <w:sz w:val="18"/>
              </w:rPr>
              <w:t>[0, 0, 1, 2]</w:t>
              <w:br/>
              <w:t>[1.5, 2.0, 2.8, 3.5]</w:t>
              <w:br/>
              <w:t>[3.0, 3.5, 4.5, 5.0]</w:t>
              <w:br/>
              <w:t>[4.5, 5.0, 6.0, 6.0]</w:t>
            </w:r>
          </w:p>
        </w:tc>
      </w:tr>
    </w:tbl>
    <w:p/>
    <w:p>
      <w:pPr>
        <w:spacing w:before="200" w:after="80"/>
        <w:jc w:val="left"/>
      </w:pPr>
      <w:r>
        <w:rPr>
          <w:b/>
          <w:color w:val="2E74B5"/>
          <w:sz w:val="26"/>
        </w:rPr>
        <w:t>3.2 Variable de Salida</w:t>
      </w:r>
    </w:p>
    <w:p>
      <w:pPr>
        <w:spacing w:after="120"/>
        <w:jc w:val="both"/>
      </w:pPr>
      <w:r>
        <w:rPr>
          <w:color w:val="262626"/>
          <w:sz w:val="22"/>
        </w:rPr>
        <w:t>La variable de salida 'Término de cocción' tiene universo TERM_U = [0, 100] y seis conjuntos difusos trapezoidales que representan los niveles culinarios reconocidos: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r>
              <w:rPr>
                <w:b/>
                <w:color w:val="FFFFFF"/>
              </w:rPr>
              <w:t>Término</w:t>
            </w:r>
          </w:p>
        </w:tc>
        <w:tc>
          <w:tcPr>
            <w:tcW w:type="dxa" w:w="3041"/>
            <w:shd w:val="clear" w:color="auto" w:fill="2E74B5"/>
          </w:tcPr>
          <w:p>
            <w:r>
              <w:rPr>
                <w:b/>
                <w:color w:val="FFFFFF"/>
              </w:rPr>
              <w:t>Parámetros [a, b, c, d]</w:t>
            </w:r>
          </w:p>
        </w:tc>
        <w:tc>
          <w:tcPr>
            <w:tcW w:type="dxa" w:w="3041"/>
            <w:shd w:val="clear" w:color="auto" w:fill="2E74B5"/>
          </w:tcPr>
          <w:p>
            <w:r>
              <w:rPr>
                <w:b/>
                <w:color w:val="FFFFFF"/>
              </w:rPr>
              <w:t>Temp. interna referencia (USDA)</w:t>
            </w:r>
          </w:p>
        </w:tc>
      </w:tr>
      <w:tr>
        <w:tc>
          <w:tcPr>
            <w:tcW w:type="dxa" w:w="3041"/>
          </w:tcPr>
          <w:p>
            <w:r>
              <w:rPr>
                <w:sz w:val="18"/>
              </w:rPr>
              <w:t>Crudo</w:t>
            </w:r>
          </w:p>
        </w:tc>
        <w:tc>
          <w:tcPr>
            <w:tcW w:type="dxa" w:w="3041"/>
          </w:tcPr>
          <w:p>
            <w:r>
              <w:rPr>
                <w:sz w:val="18"/>
              </w:rPr>
              <w:t>[0, 0, 8, 15]</w:t>
            </w:r>
          </w:p>
        </w:tc>
        <w:tc>
          <w:tcPr>
            <w:tcW w:type="dxa" w:w="3041"/>
          </w:tcPr>
          <w:p>
            <w:r>
              <w:rPr>
                <w:sz w:val="18"/>
              </w:rPr>
              <w:t>&lt; 52 °C</w:t>
            </w:r>
          </w:p>
        </w:tc>
      </w:tr>
      <w:tr>
        <w:tc>
          <w:tcPr>
            <w:tcW w:type="dxa" w:w="3041"/>
          </w:tcPr>
          <w:p>
            <w:r>
              <w:rPr>
                <w:sz w:val="18"/>
              </w:rPr>
              <w:t>Azul</w:t>
            </w:r>
          </w:p>
        </w:tc>
        <w:tc>
          <w:tcPr>
            <w:tcW w:type="dxa" w:w="3041"/>
          </w:tcPr>
          <w:p>
            <w:r>
              <w:rPr>
                <w:sz w:val="18"/>
              </w:rPr>
              <w:t>[10, 18, 25, 32]</w:t>
            </w:r>
          </w:p>
        </w:tc>
        <w:tc>
          <w:tcPr>
            <w:tcW w:type="dxa" w:w="3041"/>
          </w:tcPr>
          <w:p>
            <w:r>
              <w:rPr>
                <w:sz w:val="18"/>
              </w:rPr>
              <w:t>52 – 55 °C</w:t>
            </w:r>
          </w:p>
        </w:tc>
      </w:tr>
      <w:tr>
        <w:tc>
          <w:tcPr>
            <w:tcW w:type="dxa" w:w="3041"/>
          </w:tcPr>
          <w:p>
            <w:r>
              <w:rPr>
                <w:sz w:val="18"/>
              </w:rPr>
              <w:t>Medio</w:t>
            </w:r>
          </w:p>
        </w:tc>
        <w:tc>
          <w:tcPr>
            <w:tcW w:type="dxa" w:w="3041"/>
          </w:tcPr>
          <w:p>
            <w:r>
              <w:rPr>
                <w:sz w:val="18"/>
              </w:rPr>
              <w:t>[28, 38, 48, 58]</w:t>
            </w:r>
          </w:p>
        </w:tc>
        <w:tc>
          <w:tcPr>
            <w:tcW w:type="dxa" w:w="3041"/>
          </w:tcPr>
          <w:p>
            <w:r>
              <w:rPr>
                <w:sz w:val="18"/>
              </w:rPr>
              <w:t>60 – 66 °C</w:t>
            </w:r>
          </w:p>
        </w:tc>
      </w:tr>
      <w:tr>
        <w:tc>
          <w:tcPr>
            <w:tcW w:type="dxa" w:w="3041"/>
          </w:tcPr>
          <w:p>
            <w:r>
              <w:rPr>
                <w:sz w:val="18"/>
              </w:rPr>
              <w:t>Tres Cuartos</w:t>
            </w:r>
          </w:p>
        </w:tc>
        <w:tc>
          <w:tcPr>
            <w:tcW w:type="dxa" w:w="3041"/>
          </w:tcPr>
          <w:p>
            <w:r>
              <w:rPr>
                <w:sz w:val="18"/>
              </w:rPr>
              <w:t>[50, 58, 65, 73]</w:t>
            </w:r>
          </w:p>
        </w:tc>
        <w:tc>
          <w:tcPr>
            <w:tcW w:type="dxa" w:w="3041"/>
          </w:tcPr>
          <w:p>
            <w:r>
              <w:rPr>
                <w:sz w:val="18"/>
              </w:rPr>
              <w:t>66 – 72 °C</w:t>
            </w:r>
          </w:p>
        </w:tc>
      </w:tr>
      <w:tr>
        <w:tc>
          <w:tcPr>
            <w:tcW w:type="dxa" w:w="3041"/>
          </w:tcPr>
          <w:p>
            <w:r>
              <w:rPr>
                <w:sz w:val="18"/>
              </w:rPr>
              <w:t>Bien Cocido</w:t>
            </w:r>
          </w:p>
        </w:tc>
        <w:tc>
          <w:tcPr>
            <w:tcW w:type="dxa" w:w="3041"/>
          </w:tcPr>
          <w:p>
            <w:r>
              <w:rPr>
                <w:sz w:val="18"/>
              </w:rPr>
              <w:t>[68, 75, 82, 88]</w:t>
            </w:r>
          </w:p>
        </w:tc>
        <w:tc>
          <w:tcPr>
            <w:tcW w:type="dxa" w:w="3041"/>
          </w:tcPr>
          <w:p>
            <w:r>
              <w:rPr>
                <w:sz w:val="18"/>
              </w:rPr>
              <w:t>72 – 80 °C</w:t>
            </w:r>
          </w:p>
        </w:tc>
      </w:tr>
      <w:tr>
        <w:tc>
          <w:tcPr>
            <w:tcW w:type="dxa" w:w="3041"/>
          </w:tcPr>
          <w:p>
            <w:r>
              <w:rPr>
                <w:sz w:val="18"/>
              </w:rPr>
              <w:t>Quemado</w:t>
            </w:r>
          </w:p>
        </w:tc>
        <w:tc>
          <w:tcPr>
            <w:tcW w:type="dxa" w:w="3041"/>
          </w:tcPr>
          <w:p>
            <w:r>
              <w:rPr>
                <w:sz w:val="18"/>
              </w:rPr>
              <w:t>[83, 90, 100, 100]</w:t>
            </w:r>
          </w:p>
        </w:tc>
        <w:tc>
          <w:tcPr>
            <w:tcW w:type="dxa" w:w="3041"/>
          </w:tcPr>
          <w:p>
            <w:r>
              <w:rPr>
                <w:sz w:val="18"/>
              </w:rPr>
              <w:t>&gt; 82 °C / exceso</w:t>
            </w:r>
          </w:p>
        </w:tc>
      </w:tr>
    </w:tbl>
    <w:p/>
    <w:p>
      <w:pPr>
        <w:spacing w:before="200" w:after="80"/>
        <w:jc w:val="left"/>
      </w:pPr>
      <w:r>
        <w:rPr>
          <w:b/>
          <w:color w:val="2E74B5"/>
          <w:sz w:val="26"/>
        </w:rPr>
        <w:t>3.3 Base de Reglas</w:t>
      </w:r>
    </w:p>
    <w:p>
      <w:pPr>
        <w:spacing w:after="120"/>
        <w:jc w:val="both"/>
      </w:pPr>
      <w:r>
        <w:rPr>
          <w:color w:val="262626"/>
          <w:sz w:val="22"/>
        </w:rPr>
        <w:t>El sistema emplea 64 reglas de la forma SI (Temperatura es T) Y (Tiempo es Ti) Y (Grosor es G) ENTONCES (Término es S), resultantes del producto cartesiano 4 × 4 × 4 de los conjuntos de cada variable de entrada. A continuación se presentan ejemplos representativos:</w:t>
      </w:r>
    </w:p>
    <w:tbl>
      <w:tblPr>
        <w:tblStyle w:val="TableGrid"/>
        <w:tblW w:type="auto" w:w="0"/>
        <w:tblLook w:firstColumn="1" w:firstRow="1" w:lastColumn="0" w:lastRow="0" w:noHBand="0" w:noVBand="1" w:val="04A0"/>
      </w:tblPr>
      <w:tblGrid>
        <w:gridCol w:w="4561"/>
        <w:gridCol w:w="4561"/>
      </w:tblGrid>
      <w:tr>
        <w:tc>
          <w:tcPr>
            <w:tcW w:type="dxa" w:w="4561"/>
            <w:shd w:val="clear" w:color="auto" w:fill="2E74B5"/>
          </w:tcPr>
          <w:p>
            <w:r>
              <w:rPr>
                <w:b/>
                <w:color w:val="FFFFFF"/>
              </w:rPr>
              <w:t>#</w:t>
            </w:r>
          </w:p>
        </w:tc>
        <w:tc>
          <w:tcPr>
            <w:tcW w:type="dxa" w:w="4561"/>
            <w:shd w:val="clear" w:color="auto" w:fill="2E74B5"/>
          </w:tcPr>
          <w:p>
            <w:r>
              <w:rPr>
                <w:b/>
                <w:color w:val="FFFFFF"/>
              </w:rPr>
              <w:t>Regla</w:t>
            </w:r>
          </w:p>
        </w:tc>
      </w:tr>
      <w:tr>
        <w:tc>
          <w:tcPr>
            <w:tcW w:type="dxa" w:w="4561"/>
          </w:tcPr>
          <w:p>
            <w:r>
              <w:rPr>
                <w:b/>
                <w:sz w:val="18"/>
              </w:rPr>
              <w:t>R1:</w:t>
            </w:r>
          </w:p>
        </w:tc>
        <w:tc>
          <w:tcPr>
            <w:tcW w:type="dxa" w:w="4561"/>
          </w:tcPr>
          <w:p>
            <w:r>
              <w:rPr>
                <w:rFonts w:ascii="Courier New" w:hAnsi="Courier New"/>
                <w:sz w:val="18"/>
              </w:rPr>
              <w:t>SI Temp=Baja    Y Tiempo=Poco     Y Grosor=Delgada    ENTONCES Término=Crudo</w:t>
            </w:r>
          </w:p>
        </w:tc>
      </w:tr>
      <w:tr>
        <w:tc>
          <w:tcPr>
            <w:tcW w:type="dxa" w:w="4561"/>
          </w:tcPr>
          <w:p>
            <w:r>
              <w:rPr>
                <w:b/>
                <w:sz w:val="18"/>
              </w:rPr>
              <w:t>R6:</w:t>
            </w:r>
          </w:p>
        </w:tc>
        <w:tc>
          <w:tcPr>
            <w:tcW w:type="dxa" w:w="4561"/>
          </w:tcPr>
          <w:p>
            <w:r>
              <w:rPr>
                <w:rFonts w:ascii="Courier New" w:hAnsi="Courier New"/>
                <w:sz w:val="18"/>
              </w:rPr>
              <w:t>SI Temp=Baja    Y Tiempo=Moderado Y Grosor=Normal     ENTONCES Término=Azul</w:t>
            </w:r>
          </w:p>
        </w:tc>
      </w:tr>
      <w:tr>
        <w:tc>
          <w:tcPr>
            <w:tcW w:type="dxa" w:w="4561"/>
          </w:tcPr>
          <w:p>
            <w:r>
              <w:rPr>
                <w:b/>
                <w:sz w:val="18"/>
              </w:rPr>
              <w:t>R22:</w:t>
            </w:r>
          </w:p>
        </w:tc>
        <w:tc>
          <w:tcPr>
            <w:tcW w:type="dxa" w:w="4561"/>
          </w:tcPr>
          <w:p>
            <w:r>
              <w:rPr>
                <w:rFonts w:ascii="Courier New" w:hAnsi="Courier New"/>
                <w:sz w:val="18"/>
              </w:rPr>
              <w:t>SI Temp=Media   Y Tiempo=Moderado Y Grosor=Normal     ENTONCES Término=Medio</w:t>
            </w:r>
          </w:p>
        </w:tc>
      </w:tr>
      <w:tr>
        <w:tc>
          <w:tcPr>
            <w:tcW w:type="dxa" w:w="4561"/>
          </w:tcPr>
          <w:p>
            <w:r>
              <w:rPr>
                <w:b/>
                <w:sz w:val="18"/>
              </w:rPr>
              <w:t>R34:</w:t>
            </w:r>
          </w:p>
        </w:tc>
        <w:tc>
          <w:tcPr>
            <w:tcW w:type="dxa" w:w="4561"/>
          </w:tcPr>
          <w:p>
            <w:r>
              <w:rPr>
                <w:rFonts w:ascii="Courier New" w:hAnsi="Courier New"/>
                <w:sz w:val="18"/>
              </w:rPr>
              <w:t>SI Temp=Alta    Y Tiempo=Poco     Y Grosor=Delgada    ENTONCES Término=Medio</w:t>
            </w:r>
          </w:p>
        </w:tc>
      </w:tr>
      <w:tr>
        <w:tc>
          <w:tcPr>
            <w:tcW w:type="dxa" w:w="4561"/>
          </w:tcPr>
          <w:p>
            <w:r>
              <w:rPr>
                <w:b/>
                <w:sz w:val="18"/>
              </w:rPr>
              <w:t>R42:</w:t>
            </w:r>
          </w:p>
        </w:tc>
        <w:tc>
          <w:tcPr>
            <w:tcW w:type="dxa" w:w="4561"/>
          </w:tcPr>
          <w:p>
            <w:r>
              <w:rPr>
                <w:rFonts w:ascii="Courier New" w:hAnsi="Courier New"/>
                <w:sz w:val="18"/>
              </w:rPr>
              <w:t>SI Temp=Alta    Y Tiempo=Mucho    Y Grosor=Normal     ENTONCES Término=Quemado</w:t>
            </w:r>
          </w:p>
        </w:tc>
      </w:tr>
      <w:tr>
        <w:tc>
          <w:tcPr>
            <w:tcW w:type="dxa" w:w="4561"/>
          </w:tcPr>
          <w:p>
            <w:r>
              <w:rPr>
                <w:b/>
                <w:sz w:val="18"/>
              </w:rPr>
              <w:t>R53:</w:t>
            </w:r>
          </w:p>
        </w:tc>
        <w:tc>
          <w:tcPr>
            <w:tcW w:type="dxa" w:w="4561"/>
          </w:tcPr>
          <w:p>
            <w:r>
              <w:rPr>
                <w:rFonts w:ascii="Courier New" w:hAnsi="Courier New"/>
                <w:sz w:val="18"/>
              </w:rPr>
              <w:t>SI Temp=MuyAlta Y Tiempo=Moderado Y Grosor=Delgada   ENTONCES Término=Quemado</w:t>
            </w:r>
          </w:p>
        </w:tc>
      </w:tr>
      <w:tr>
        <w:tc>
          <w:tcPr>
            <w:tcW w:type="dxa" w:w="4561"/>
          </w:tcPr>
          <w:p>
            <w:r>
              <w:rPr>
                <w:b/>
                <w:sz w:val="18"/>
              </w:rPr>
              <w:t>R64:</w:t>
            </w:r>
          </w:p>
        </w:tc>
        <w:tc>
          <w:tcPr>
            <w:tcW w:type="dxa" w:w="4561"/>
          </w:tcPr>
          <w:p>
            <w:r>
              <w:rPr>
                <w:rFonts w:ascii="Courier New" w:hAnsi="Courier New"/>
                <w:sz w:val="18"/>
              </w:rPr>
              <w:t>SI Temp=MuyAlta Y Tiempo=Excesivo Y Grosor=MuyGruesa ENTONCES Término=Quemado</w:t>
            </w:r>
          </w:p>
        </w:tc>
      </w:tr>
    </w:tbl>
    <w:p/>
    <w:p>
      <w:pPr>
        <w:spacing w:before="360" w:after="120"/>
        <w:jc w:val="left"/>
        <w:pBdr>
          <w:bottom w:val="single" w:sz="6" w:space="1" w:color="2E74B5"/>
        </w:pBdr>
      </w:pPr>
      <w:r>
        <w:rPr>
          <w:b/>
          <w:color w:val="1F497D"/>
          <w:sz w:val="32"/>
        </w:rPr>
        <w:t>4. IMPLEMENTACIÓN</w:t>
      </w:r>
    </w:p>
    <w:p>
      <w:pPr>
        <w:spacing w:before="200" w:after="80"/>
        <w:jc w:val="left"/>
      </w:pPr>
      <w:r>
        <w:rPr>
          <w:b/>
          <w:color w:val="2E74B5"/>
          <w:sz w:val="26"/>
        </w:rPr>
        <w:t>4.1 Arquitectura del Software</w:t>
      </w:r>
    </w:p>
    <w:p>
      <w:pPr>
        <w:spacing w:after="120"/>
        <w:jc w:val="both"/>
      </w:pPr>
      <w:r>
        <w:rPr>
          <w:color w:val="262626"/>
          <w:sz w:val="22"/>
        </w:rPr>
        <w:t>El sistema está implementado en Python 3.13 y organizado en cuatro módulos con responsabilidades claramente separadas:</w:t>
      </w:r>
    </w:p>
    <w:p>
      <w:pPr>
        <w:spacing w:after="80"/>
        <w:ind w:left="283"/>
      </w:pPr>
      <w:r>
        <w:rPr>
          <w:rFonts w:ascii="Courier New" w:hAnsi="Courier New"/>
          <w:b/>
          <w:color w:val="1F497D"/>
          <w:sz w:val="20"/>
        </w:rPr>
        <w:t xml:space="preserve">conjuntos.py: </w:t>
      </w:r>
      <w:r>
        <w:rPr>
          <w:color w:val="262626"/>
          <w:sz w:val="22"/>
        </w:rPr>
        <w:t>Define los universos de discurso (arreglos NumPy), las funciones de membresía (fuzz.trapmf) y la base de reglas (lista de tuplas).</w:t>
      </w:r>
    </w:p>
    <w:p>
      <w:pPr>
        <w:spacing w:after="80"/>
        <w:ind w:left="283"/>
      </w:pPr>
      <w:r>
        <w:rPr>
          <w:rFonts w:ascii="Courier New" w:hAnsi="Courier New"/>
          <w:b/>
          <w:color w:val="1F497D"/>
          <w:sz w:val="20"/>
        </w:rPr>
        <w:t xml:space="preserve">motor.py: </w:t>
      </w:r>
      <w:r>
        <w:rPr>
          <w:color w:val="262626"/>
          <w:sz w:val="22"/>
        </w:rPr>
        <w:t>Implementa las tres etapas del motor de inferencia Mamdani: fuzzificación (fuzzificar), inferencia+agregación y defuzzificación por centroide (inferir), más la interpretación lingüística del resultado (interpretar).</w:t>
      </w:r>
    </w:p>
    <w:p>
      <w:pPr>
        <w:spacing w:after="80"/>
        <w:ind w:left="283"/>
      </w:pPr>
      <w:r>
        <w:rPr>
          <w:rFonts w:ascii="Courier New" w:hAnsi="Courier New"/>
          <w:b/>
          <w:color w:val="1F497D"/>
          <w:sz w:val="20"/>
        </w:rPr>
        <w:t xml:space="preserve">graficador.py: </w:t>
      </w:r>
      <w:r>
        <w:rPr>
          <w:color w:val="262626"/>
          <w:sz w:val="22"/>
        </w:rPr>
        <w:t>Genera las gráficas matplotlib embebidas en la interfaz: subgráficas de funciones de membresía (dibujar_membresias) y área agregada + centroide (dibujar_salida).</w:t>
      </w:r>
    </w:p>
    <w:p>
      <w:pPr>
        <w:spacing w:after="80"/>
        <w:ind w:left="283"/>
      </w:pPr>
      <w:r>
        <w:rPr>
          <w:rFonts w:ascii="Courier New" w:hAnsi="Courier New"/>
          <w:b/>
          <w:color w:val="1F497D"/>
          <w:sz w:val="20"/>
        </w:rPr>
        <w:t xml:space="preserve">aplicacion.py: </w:t>
      </w:r>
      <w:r>
        <w:rPr>
          <w:color w:val="262626"/>
          <w:sz w:val="22"/>
        </w:rPr>
        <w:t>Interfaz gráfica tkinter con ttk.Notebook (3 pestañas): Membresías, Inferencia y Reglas. La pestaña Reglas muestra las 64 reglas con checkboxes individuales y actualiza en tiempo real la activación de cada regla.</w:t>
      </w:r>
    </w:p>
    <w:p>
      <w:pPr>
        <w:spacing w:before="200" w:after="80"/>
        <w:jc w:val="left"/>
      </w:pPr>
      <w:r>
        <w:rPr>
          <w:b/>
          <w:color w:val="2E74B5"/>
          <w:sz w:val="26"/>
        </w:rPr>
        <w:t>4.2 Módulo conjuntos.py — Universos y Membresías</w:t>
      </w:r>
    </w:p>
    <w:p>
      <w:pPr>
        <w:spacing w:after="120"/>
        <w:jc w:val="both"/>
      </w:pPr>
      <w:r>
        <w:rPr>
          <w:color w:val="262626"/>
          <w:sz w:val="22"/>
        </w:rPr>
        <w:t>Los universos de discurso y funciones de membresía se definen una única vez al importar el módulo, aprovechando NumPy para operaciones vectorizadas:</w:t>
      </w:r>
    </w:p>
    <w:p>
      <w:pPr>
        <w:spacing w:before="0" w:after="0"/>
        <w:ind w:left="283"/>
      </w:pPr>
      <w:r>
        <w:rPr>
          <w:rFonts w:ascii="Courier New" w:hAnsi="Courier New"/>
          <w:color w:val="1A1A5E"/>
          <w:sz w:val="17"/>
          <w:shd w:val="clear" w:color="auto" w:fill="F2F2F2"/>
        </w:rPr>
        <w:t>import numpy as np</w:t>
      </w:r>
    </w:p>
    <w:p>
      <w:pPr>
        <w:spacing w:before="0" w:after="0"/>
        <w:ind w:left="283"/>
      </w:pPr>
      <w:r>
        <w:rPr>
          <w:rFonts w:ascii="Courier New" w:hAnsi="Courier New"/>
          <w:color w:val="1A1A5E"/>
          <w:sz w:val="17"/>
          <w:shd w:val="clear" w:color="auto" w:fill="F2F2F2"/>
        </w:rPr>
        <w:t>import skfuzzy as fuzz</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TEMP_U  = np.arange(0, 301, 1)       # 0..300 °C</w:t>
      </w:r>
    </w:p>
    <w:p>
      <w:pPr>
        <w:spacing w:before="0" w:after="0"/>
        <w:ind w:left="283"/>
      </w:pPr>
      <w:r>
        <w:rPr>
          <w:rFonts w:ascii="Courier New" w:hAnsi="Courier New"/>
          <w:color w:val="1A1A5E"/>
          <w:sz w:val="17"/>
          <w:shd w:val="clear" w:color="auto" w:fill="F2F2F2"/>
        </w:rPr>
        <w:t>TIME_U  = np.arange(0, 121, 1)       # 0..120 min</w:t>
      </w:r>
    </w:p>
    <w:p>
      <w:pPr>
        <w:spacing w:before="0" w:after="0"/>
        <w:ind w:left="283"/>
      </w:pPr>
      <w:r>
        <w:rPr>
          <w:rFonts w:ascii="Courier New" w:hAnsi="Courier New"/>
          <w:color w:val="1A1A5E"/>
          <w:sz w:val="17"/>
          <w:shd w:val="clear" w:color="auto" w:fill="F2F2F2"/>
        </w:rPr>
        <w:t>THICK_U = np.linspace(0, 6, 300)     # 0..6 cm (300 puntos)</w:t>
      </w:r>
    </w:p>
    <w:p>
      <w:pPr>
        <w:spacing w:before="0" w:after="0"/>
        <w:ind w:left="283"/>
      </w:pPr>
      <w:r>
        <w:rPr>
          <w:rFonts w:ascii="Courier New" w:hAnsi="Courier New"/>
          <w:color w:val="1A1A5E"/>
          <w:sz w:val="17"/>
          <w:shd w:val="clear" w:color="auto" w:fill="F2F2F2"/>
        </w:rPr>
        <w:t>TERM_U  = np.arange(0, 101, 1)       # 0..100 (salida)</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TEMP_MFS = {</w:t>
      </w:r>
    </w:p>
    <w:p>
      <w:pPr>
        <w:spacing w:before="0" w:after="0"/>
        <w:ind w:left="283"/>
      </w:pPr>
      <w:r>
        <w:rPr>
          <w:rFonts w:ascii="Courier New" w:hAnsi="Courier New"/>
          <w:color w:val="1A1A5E"/>
          <w:sz w:val="17"/>
          <w:shd w:val="clear" w:color="auto" w:fill="F2F2F2"/>
        </w:rPr>
        <w:t xml:space="preserve">    "Baja":     fuzz.trapmf(TEMP_U, [0,   0,   80,  140]),</w:t>
      </w:r>
    </w:p>
    <w:p>
      <w:pPr>
        <w:spacing w:before="0" w:after="0"/>
        <w:ind w:left="283"/>
      </w:pPr>
      <w:r>
        <w:rPr>
          <w:rFonts w:ascii="Courier New" w:hAnsi="Courier New"/>
          <w:color w:val="1A1A5E"/>
          <w:sz w:val="17"/>
          <w:shd w:val="clear" w:color="auto" w:fill="F2F2F2"/>
        </w:rPr>
        <w:t xml:space="preserve">    "Media":    fuzz.trapmf(TEMP_U, [100, 150, 180, 220]),</w:t>
      </w:r>
    </w:p>
    <w:p>
      <w:pPr>
        <w:spacing w:before="0" w:after="0"/>
        <w:ind w:left="283"/>
      </w:pPr>
      <w:r>
        <w:rPr>
          <w:rFonts w:ascii="Courier New" w:hAnsi="Courier New"/>
          <w:color w:val="1A1A5E"/>
          <w:sz w:val="17"/>
          <w:shd w:val="clear" w:color="auto" w:fill="F2F2F2"/>
        </w:rPr>
        <w:t xml:space="preserve">    "Alta":     fuzz.trapmf(TEMP_U, [180, 210, 240, 270]),</w:t>
      </w:r>
    </w:p>
    <w:p>
      <w:pPr>
        <w:spacing w:before="0" w:after="0"/>
        <w:ind w:left="283"/>
      </w:pPr>
      <w:r>
        <w:rPr>
          <w:rFonts w:ascii="Courier New" w:hAnsi="Courier New"/>
          <w:color w:val="1A1A5E"/>
          <w:sz w:val="17"/>
          <w:shd w:val="clear" w:color="auto" w:fill="F2F2F2"/>
        </w:rPr>
        <w:t xml:space="preserve">    "Muy Alta": fuzz.trapmf(TEMP_U, [240, 265, 300, 300]),</w:t>
      </w:r>
    </w:p>
    <w:p>
      <w:pPr>
        <w:spacing w:before="0" w:after="0"/>
        <w:ind w:left="283"/>
      </w:pPr>
      <w:r>
        <w:rPr>
          <w:rFonts w:ascii="Courier New" w:hAnsi="Courier New"/>
          <w:color w:val="1A1A5E"/>
          <w:sz w:val="17"/>
          <w:shd w:val="clear" w:color="auto" w:fill="F2F2F2"/>
        </w:rPr>
        <w:t>}</w:t>
      </w:r>
    </w:p>
    <w:p/>
    <w:p>
      <w:pPr>
        <w:spacing w:before="200" w:after="80"/>
        <w:jc w:val="left"/>
      </w:pPr>
      <w:r>
        <w:rPr>
          <w:b/>
          <w:color w:val="2E74B5"/>
          <w:sz w:val="26"/>
        </w:rPr>
        <w:t>4.3 Módulo motor.py — Fuzzificación e Inferencia</w:t>
      </w:r>
    </w:p>
    <w:p>
      <w:pPr>
        <w:spacing w:after="120"/>
        <w:jc w:val="both"/>
      </w:pPr>
      <w:r>
        <w:rPr>
          <w:color w:val="262626"/>
          <w:sz w:val="22"/>
        </w:rPr>
        <w:t>La función fuzzificar evalúa el grado de pertenencia del valor de entrada en cada conjunto difuso usando interpolación lineal:</w:t>
      </w:r>
    </w:p>
    <w:p>
      <w:pPr>
        <w:spacing w:before="0" w:after="0"/>
        <w:ind w:left="283"/>
      </w:pPr>
      <w:r>
        <w:rPr>
          <w:rFonts w:ascii="Courier New" w:hAnsi="Courier New"/>
          <w:color w:val="1A1A5E"/>
          <w:sz w:val="17"/>
          <w:shd w:val="clear" w:color="auto" w:fill="F2F2F2"/>
        </w:rPr>
        <w:t>def fuzzificar(valor, mf_dict, universo):</w:t>
      </w:r>
    </w:p>
    <w:p>
      <w:pPr>
        <w:spacing w:before="0" w:after="0"/>
        <w:ind w:left="283"/>
      </w:pPr>
      <w:r>
        <w:rPr>
          <w:rFonts w:ascii="Courier New" w:hAnsi="Courier New"/>
          <w:color w:val="1A1A5E"/>
          <w:sz w:val="17"/>
          <w:shd w:val="clear" w:color="auto" w:fill="F2F2F2"/>
        </w:rPr>
        <w:t xml:space="preserve">    v = float(np.clip(valor, universo[0], universo[-1]))</w:t>
      </w:r>
    </w:p>
    <w:p>
      <w:pPr>
        <w:spacing w:before="0" w:after="0"/>
        <w:ind w:left="283"/>
      </w:pPr>
      <w:r>
        <w:rPr>
          <w:rFonts w:ascii="Courier New" w:hAnsi="Courier New"/>
          <w:color w:val="1A1A5E"/>
          <w:sz w:val="17"/>
          <w:shd w:val="clear" w:color="auto" w:fill="F2F2F2"/>
        </w:rPr>
        <w:t xml:space="preserve">    grados = {}</w:t>
      </w:r>
    </w:p>
    <w:p>
      <w:pPr>
        <w:spacing w:before="0" w:after="0"/>
        <w:ind w:left="283"/>
      </w:pPr>
      <w:r>
        <w:rPr>
          <w:rFonts w:ascii="Courier New" w:hAnsi="Courier New"/>
          <w:color w:val="1A1A5E"/>
          <w:sz w:val="17"/>
          <w:shd w:val="clear" w:color="auto" w:fill="F2F2F2"/>
        </w:rPr>
        <w:t xml:space="preserve">    for nombre, mf in mf_dict.items():</w:t>
      </w:r>
    </w:p>
    <w:p>
      <w:pPr>
        <w:spacing w:before="0" w:after="0"/>
        <w:ind w:left="283"/>
      </w:pPr>
      <w:r>
        <w:rPr>
          <w:rFonts w:ascii="Courier New" w:hAnsi="Courier New"/>
          <w:color w:val="1A1A5E"/>
          <w:sz w:val="17"/>
          <w:shd w:val="clear" w:color="auto" w:fill="F2F2F2"/>
        </w:rPr>
        <w:t xml:space="preserve">        grados[nombre] = float(fuzz.interp_membership(universo, mf, v))</w:t>
      </w:r>
    </w:p>
    <w:p>
      <w:pPr>
        <w:spacing w:before="0" w:after="0"/>
        <w:ind w:left="283"/>
      </w:pPr>
      <w:r>
        <w:rPr>
          <w:rFonts w:ascii="Courier New" w:hAnsi="Courier New"/>
          <w:color w:val="1A1A5E"/>
          <w:sz w:val="17"/>
          <w:shd w:val="clear" w:color="auto" w:fill="F2F2F2"/>
        </w:rPr>
        <w:t xml:space="preserve">    return grados</w:t>
      </w:r>
    </w:p>
    <w:p/>
    <w:p>
      <w:pPr>
        <w:spacing w:after="120"/>
        <w:jc w:val="both"/>
      </w:pPr>
      <w:r>
        <w:rPr>
          <w:color w:val="262626"/>
          <w:sz w:val="22"/>
        </w:rPr>
        <w:t>La función inferir ejecuta el ciclo completo de inferencia Mamdani: fuzzifica las tres entradas, evalúa todas las reglas activas con AND=mínimo, agrega con OR=máximo, recorta y defuzzifica por centroide:</w:t>
      </w:r>
    </w:p>
    <w:p>
      <w:pPr>
        <w:spacing w:before="0" w:after="0"/>
        <w:ind w:left="283"/>
      </w:pPr>
      <w:r>
        <w:rPr>
          <w:rFonts w:ascii="Courier New" w:hAnsi="Courier New"/>
          <w:color w:val="1A1A5E"/>
          <w:sz w:val="17"/>
          <w:shd w:val="clear" w:color="auto" w:fill="F2F2F2"/>
        </w:rPr>
        <w:t>def inferir(temp, tiempo, grosor, reglas=None):</w:t>
      </w:r>
    </w:p>
    <w:p>
      <w:pPr>
        <w:spacing w:before="0" w:after="0"/>
        <w:ind w:left="283"/>
      </w:pPr>
      <w:r>
        <w:rPr>
          <w:rFonts w:ascii="Courier New" w:hAnsi="Courier New"/>
          <w:color w:val="1A1A5E"/>
          <w:sz w:val="17"/>
          <w:shd w:val="clear" w:color="auto" w:fill="F2F2F2"/>
        </w:rPr>
        <w:t xml:space="preserve">    td  = fuzzificar(temp,   conjuntos.TEMP_MFS,  conjuntos.TEMP_U)</w:t>
      </w:r>
    </w:p>
    <w:p>
      <w:pPr>
        <w:spacing w:before="0" w:after="0"/>
        <w:ind w:left="283"/>
      </w:pPr>
      <w:r>
        <w:rPr>
          <w:rFonts w:ascii="Courier New" w:hAnsi="Courier New"/>
          <w:color w:val="1A1A5E"/>
          <w:sz w:val="17"/>
          <w:shd w:val="clear" w:color="auto" w:fill="F2F2F2"/>
        </w:rPr>
        <w:t xml:space="preserve">    tid = fuzzificar(tiempo, conjuntos.TIME_MFS,  conjuntos.TIME_U)</w:t>
      </w:r>
    </w:p>
    <w:p>
      <w:pPr>
        <w:spacing w:before="0" w:after="0"/>
        <w:ind w:left="283"/>
      </w:pPr>
      <w:r>
        <w:rPr>
          <w:rFonts w:ascii="Courier New" w:hAnsi="Courier New"/>
          <w:color w:val="1A1A5E"/>
          <w:sz w:val="17"/>
          <w:shd w:val="clear" w:color="auto" w:fill="F2F2F2"/>
        </w:rPr>
        <w:t xml:space="preserve">    thd = fuzzificar(grosor, conjuntos.THICK_MFS, conjuntos.THICK_U)</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activaciones = {}</w:t>
      </w:r>
    </w:p>
    <w:p>
      <w:pPr>
        <w:spacing w:before="0" w:after="0"/>
        <w:ind w:left="283"/>
      </w:pPr>
      <w:r>
        <w:rPr>
          <w:rFonts w:ascii="Courier New" w:hAnsi="Courier New"/>
          <w:color w:val="1A1A5E"/>
          <w:sz w:val="17"/>
          <w:shd w:val="clear" w:color="auto" w:fill="F2F2F2"/>
        </w:rPr>
        <w:t xml:space="preserve">    for (t, ti, th, salida) in reglas:</w:t>
      </w:r>
    </w:p>
    <w:p>
      <w:pPr>
        <w:spacing w:before="0" w:after="0"/>
        <w:ind w:left="283"/>
      </w:pPr>
      <w:r>
        <w:rPr>
          <w:rFonts w:ascii="Courier New" w:hAnsi="Courier New"/>
          <w:color w:val="1A1A5E"/>
          <w:sz w:val="17"/>
          <w:shd w:val="clear" w:color="auto" w:fill="F2F2F2"/>
        </w:rPr>
        <w:t xml:space="preserve">        act = min(td.get(t, 0), tid.get(ti, 0), thd.get(th, 0))  # AND</w:t>
      </w:r>
    </w:p>
    <w:p>
      <w:pPr>
        <w:spacing w:before="0" w:after="0"/>
        <w:ind w:left="283"/>
      </w:pPr>
      <w:r>
        <w:rPr>
          <w:rFonts w:ascii="Courier New" w:hAnsi="Courier New"/>
          <w:color w:val="1A1A5E"/>
          <w:sz w:val="17"/>
          <w:shd w:val="clear" w:color="auto" w:fill="F2F2F2"/>
        </w:rPr>
        <w:t xml:space="preserve">        if salida not in activaciones or act &gt; activaciones[salida]:</w:t>
      </w:r>
    </w:p>
    <w:p>
      <w:pPr>
        <w:spacing w:before="0" w:after="0"/>
        <w:ind w:left="283"/>
      </w:pPr>
      <w:r>
        <w:rPr>
          <w:rFonts w:ascii="Courier New" w:hAnsi="Courier New"/>
          <w:color w:val="1A1A5E"/>
          <w:sz w:val="17"/>
          <w:shd w:val="clear" w:color="auto" w:fill="F2F2F2"/>
        </w:rPr>
        <w:t xml:space="preserve">            activaciones[salida] = act                            # OR</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agregado = np.zeros_like(conjuntos.TERM_U, dtype=float)</w:t>
      </w:r>
    </w:p>
    <w:p>
      <w:pPr>
        <w:spacing w:before="0" w:after="0"/>
        <w:ind w:left="283"/>
      </w:pPr>
      <w:r>
        <w:rPr>
          <w:rFonts w:ascii="Courier New" w:hAnsi="Courier New"/>
          <w:color w:val="1A1A5E"/>
          <w:sz w:val="17"/>
          <w:shd w:val="clear" w:color="auto" w:fill="F2F2F2"/>
        </w:rPr>
        <w:t xml:space="preserve">    for termino, fuerza in activaciones.items():</w:t>
      </w:r>
    </w:p>
    <w:p>
      <w:pPr>
        <w:spacing w:before="0" w:after="0"/>
        <w:ind w:left="283"/>
      </w:pPr>
      <w:r>
        <w:rPr>
          <w:rFonts w:ascii="Courier New" w:hAnsi="Courier New"/>
          <w:color w:val="1A1A5E"/>
          <w:sz w:val="17"/>
          <w:shd w:val="clear" w:color="auto" w:fill="F2F2F2"/>
        </w:rPr>
        <w:t xml:space="preserve">        if fuerza &gt; 0:</w:t>
      </w:r>
    </w:p>
    <w:p>
      <w:pPr>
        <w:spacing w:before="0" w:after="0"/>
        <w:ind w:left="283"/>
      </w:pPr>
      <w:r>
        <w:rPr>
          <w:rFonts w:ascii="Courier New" w:hAnsi="Courier New"/>
          <w:color w:val="1A1A5E"/>
          <w:sz w:val="17"/>
          <w:shd w:val="clear" w:color="auto" w:fill="F2F2F2"/>
        </w:rPr>
        <w:t xml:space="preserve">            corte    = np.fmin(fuerza, conjuntos.TERM_MFS[termino])  # recorte</w:t>
      </w:r>
    </w:p>
    <w:p>
      <w:pPr>
        <w:spacing w:before="0" w:after="0"/>
        <w:ind w:left="283"/>
      </w:pPr>
      <w:r>
        <w:rPr>
          <w:rFonts w:ascii="Courier New" w:hAnsi="Courier New"/>
          <w:color w:val="1A1A5E"/>
          <w:sz w:val="17"/>
          <w:shd w:val="clear" w:color="auto" w:fill="F2F2F2"/>
        </w:rPr>
        <w:t xml:space="preserve">            agregado = np.fmax(agregado, corte)                      # unión</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crisp = float(fuzz.defuzz(conjuntos.TERM_U, agregado, "centroid"))</w:t>
      </w:r>
    </w:p>
    <w:p>
      <w:pPr>
        <w:spacing w:before="0" w:after="0"/>
        <w:ind w:left="283"/>
      </w:pPr>
      <w:r>
        <w:rPr>
          <w:rFonts w:ascii="Courier New" w:hAnsi="Courier New"/>
          <w:color w:val="1A1A5E"/>
          <w:sz w:val="17"/>
          <w:shd w:val="clear" w:color="auto" w:fill="F2F2F2"/>
        </w:rPr>
        <w:t xml:space="preserve">    return td, tid, thd, activaciones, [], agregado, crisp</w:t>
      </w:r>
    </w:p>
    <w:p/>
    <w:p>
      <w:pPr>
        <w:spacing w:before="200" w:after="80"/>
        <w:jc w:val="left"/>
      </w:pPr>
      <w:r>
        <w:rPr>
          <w:b/>
          <w:color w:val="2E74B5"/>
          <w:sz w:val="26"/>
        </w:rPr>
        <w:t>4.4 Módulo graficador.py — Visualización</w:t>
      </w:r>
    </w:p>
    <w:p>
      <w:pPr>
        <w:spacing w:after="120"/>
        <w:jc w:val="both"/>
      </w:pPr>
      <w:r>
        <w:rPr>
          <w:color w:val="262626"/>
          <w:sz w:val="22"/>
        </w:rPr>
        <w:t>El graficador embebe figuras matplotlib directamente en los frames de tkinter mediante FigureCanvasTkAgg. La función dibujar_membresias actualiza las cuatro subgráficas (una por variable) en cada recálculo, marcando con línea vertical el valor actual y puntos sobre las curvas activas. La función dibujar_salida muestra el área agregada completa y la línea vertical del centroide.</w:t>
      </w:r>
    </w:p>
    <w:p>
      <w:pPr>
        <w:spacing w:before="0" w:after="0"/>
        <w:ind w:left="283"/>
      </w:pPr>
      <w:r>
        <w:rPr>
          <w:rFonts w:ascii="Courier New" w:hAnsi="Courier New"/>
          <w:color w:val="1A1A5E"/>
          <w:sz w:val="17"/>
          <w:shd w:val="clear" w:color="auto" w:fill="F2F2F2"/>
        </w:rPr>
        <w:t>from matplotlib.backends.backend_tkagg import FigureCanvasTkAgg</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def dibujar_membresias(fig, axes, canvas, tv, ti, th, td, tid, thd, crisp):</w:t>
      </w:r>
    </w:p>
    <w:p>
      <w:pPr>
        <w:spacing w:before="0" w:after="0"/>
        <w:ind w:left="283"/>
      </w:pPr>
      <w:r>
        <w:rPr>
          <w:rFonts w:ascii="Courier New" w:hAnsi="Courier New"/>
          <w:color w:val="1A1A5E"/>
          <w:sz w:val="17"/>
          <w:shd w:val="clear" w:color="auto" w:fill="F2F2F2"/>
        </w:rPr>
        <w:t xml:space="preserve">    for ax, (titulo, universo, mfs, colores, val, grados) in zip(axes, datos):</w:t>
      </w:r>
    </w:p>
    <w:p>
      <w:pPr>
        <w:spacing w:before="0" w:after="0"/>
        <w:ind w:left="283"/>
      </w:pPr>
      <w:r>
        <w:rPr>
          <w:rFonts w:ascii="Courier New" w:hAnsi="Courier New"/>
          <w:color w:val="1A1A5E"/>
          <w:sz w:val="17"/>
          <w:shd w:val="clear" w:color="auto" w:fill="F2F2F2"/>
        </w:rPr>
        <w:t xml:space="preserve">        ax.cla()</w:t>
      </w:r>
    </w:p>
    <w:p>
      <w:pPr>
        <w:spacing w:before="0" w:after="0"/>
        <w:ind w:left="283"/>
      </w:pPr>
      <w:r>
        <w:rPr>
          <w:rFonts w:ascii="Courier New" w:hAnsi="Courier New"/>
          <w:color w:val="1A1A5E"/>
          <w:sz w:val="17"/>
          <w:shd w:val="clear" w:color="auto" w:fill="F2F2F2"/>
        </w:rPr>
        <w:t xml:space="preserve">        for (nombre, mf), color in zip(mfs.items(), colores):</w:t>
      </w:r>
    </w:p>
    <w:p>
      <w:pPr>
        <w:spacing w:before="0" w:after="0"/>
        <w:ind w:left="283"/>
      </w:pPr>
      <w:r>
        <w:rPr>
          <w:rFonts w:ascii="Courier New" w:hAnsi="Courier New"/>
          <w:color w:val="1A1A5E"/>
          <w:sz w:val="17"/>
          <w:shd w:val="clear" w:color="auto" w:fill="F2F2F2"/>
        </w:rPr>
        <w:t xml:space="preserve">            ax.plot(universo, mf, color=color, lw=1.8, label=nombre)</w:t>
      </w:r>
    </w:p>
    <w:p>
      <w:pPr>
        <w:spacing w:before="0" w:after="0"/>
        <w:ind w:left="283"/>
      </w:pPr>
      <w:r>
        <w:rPr>
          <w:rFonts w:ascii="Courier New" w:hAnsi="Courier New"/>
          <w:color w:val="1A1A5E"/>
          <w:sz w:val="17"/>
          <w:shd w:val="clear" w:color="auto" w:fill="F2F2F2"/>
        </w:rPr>
        <w:t xml:space="preserve">        if val is not None:</w:t>
      </w:r>
    </w:p>
    <w:p>
      <w:pPr>
        <w:spacing w:before="0" w:after="0"/>
        <w:ind w:left="283"/>
      </w:pPr>
      <w:r>
        <w:rPr>
          <w:rFonts w:ascii="Courier New" w:hAnsi="Courier New"/>
          <w:color w:val="1A1A5E"/>
          <w:sz w:val="17"/>
          <w:shd w:val="clear" w:color="auto" w:fill="F2F2F2"/>
        </w:rPr>
        <w:t xml:space="preserve">            ax.axvline(val, color='white', lw=1.3, ls='--')</w:t>
      </w:r>
    </w:p>
    <w:p>
      <w:pPr>
        <w:spacing w:before="0" w:after="0"/>
        <w:ind w:left="283"/>
      </w:pPr>
      <w:r>
        <w:rPr>
          <w:rFonts w:ascii="Courier New" w:hAnsi="Courier New"/>
          <w:color w:val="1A1A5E"/>
          <w:sz w:val="17"/>
          <w:shd w:val="clear" w:color="auto" w:fill="F2F2F2"/>
        </w:rPr>
        <w:t xml:space="preserve">    canvas.draw_idle()</w:t>
      </w:r>
    </w:p>
    <w:p/>
    <w:p>
      <w:pPr>
        <w:spacing w:before="200" w:after="80"/>
        <w:jc w:val="left"/>
      </w:pPr>
      <w:r>
        <w:rPr>
          <w:b/>
          <w:color w:val="2E74B5"/>
          <w:sz w:val="26"/>
        </w:rPr>
        <w:t>4.5 Módulo aplicacion.py — Interfaz Gráfica</w:t>
      </w:r>
    </w:p>
    <w:p>
      <w:pPr>
        <w:spacing w:after="120"/>
        <w:jc w:val="both"/>
      </w:pPr>
      <w:r>
        <w:rPr>
          <w:color w:val="262626"/>
          <w:sz w:val="22"/>
        </w:rPr>
        <w:t>La interfaz usa ttk.Notebook con tres pestañas. La pestaña Reglas genera dinámicamente una fila por cada regla con un Checkbutton (BooleanVar). Al marcar/desmarcar una regla, se invoca _calcular() que filtra el subconjunto de reglas activas y recalcula toda la inferencia:</w:t>
      </w:r>
    </w:p>
    <w:p>
      <w:pPr>
        <w:spacing w:before="0" w:after="0"/>
        <w:ind w:left="283"/>
      </w:pPr>
      <w:r>
        <w:rPr>
          <w:rFonts w:ascii="Courier New" w:hAnsi="Courier New"/>
          <w:color w:val="1A1A5E"/>
          <w:sz w:val="17"/>
          <w:shd w:val="clear" w:color="auto" w:fill="F2F2F2"/>
        </w:rPr>
        <w:t>class FuzzyApp(tk.Tk):</w:t>
      </w:r>
    </w:p>
    <w:p>
      <w:pPr>
        <w:spacing w:before="0" w:after="0"/>
        <w:ind w:left="283"/>
      </w:pPr>
      <w:r>
        <w:rPr>
          <w:rFonts w:ascii="Courier New" w:hAnsi="Courier New"/>
          <w:color w:val="1A1A5E"/>
          <w:sz w:val="17"/>
          <w:shd w:val="clear" w:color="auto" w:fill="F2F2F2"/>
        </w:rPr>
        <w:t xml:space="preserve">    def __init__(self, temp=200, tiempo=45, grosor=2.5):</w:t>
      </w:r>
    </w:p>
    <w:p>
      <w:pPr>
        <w:spacing w:before="0" w:after="0"/>
        <w:ind w:left="283"/>
      </w:pPr>
      <w:r>
        <w:rPr>
          <w:rFonts w:ascii="Courier New" w:hAnsi="Courier New"/>
          <w:color w:val="1A1A5E"/>
          <w:sz w:val="17"/>
          <w:shd w:val="clear" w:color="auto" w:fill="F2F2F2"/>
        </w:rPr>
        <w:t xml:space="preserve">        super().__init__()</w:t>
      </w:r>
    </w:p>
    <w:p>
      <w:pPr>
        <w:spacing w:before="0" w:after="0"/>
        <w:ind w:left="283"/>
      </w:pPr>
      <w:r>
        <w:rPr>
          <w:rFonts w:ascii="Courier New" w:hAnsi="Courier New"/>
          <w:color w:val="1A1A5E"/>
          <w:sz w:val="17"/>
          <w:shd w:val="clear" w:color="auto" w:fill="F2F2F2"/>
        </w:rPr>
        <w:t xml:space="preserve">        self._rule_vars = []           # BooleanVar por regla</w:t>
      </w:r>
    </w:p>
    <w:p>
      <w:pPr>
        <w:spacing w:before="0" w:after="0"/>
        <w:ind w:left="283"/>
      </w:pPr>
      <w:r>
        <w:rPr>
          <w:rFonts w:ascii="Courier New" w:hAnsi="Courier New"/>
          <w:color w:val="1A1A5E"/>
          <w:sz w:val="17"/>
          <w:shd w:val="clear" w:color="auto" w:fill="F2F2F2"/>
        </w:rPr>
        <w:t xml:space="preserve">        self._rule_act_labels = []     # Label de activación por regla</w:t>
      </w:r>
    </w:p>
    <w:p>
      <w:pPr>
        <w:spacing w:before="0" w:after="0"/>
        <w:ind w:left="283"/>
      </w:pPr>
      <w:r>
        <w:rPr>
          <w:rFonts w:ascii="Courier New" w:hAnsi="Courier New"/>
          <w:color w:val="1A1A5E"/>
          <w:sz w:val="17"/>
          <w:shd w:val="clear" w:color="auto" w:fill="F2F2F2"/>
        </w:rPr>
        <w:t xml:space="preserve">        self._construir_area_pestanas()</w:t>
      </w:r>
    </w:p>
    <w:p>
      <w:pPr>
        <w:spacing w:before="0" w:after="0"/>
        <w:ind w:left="283"/>
      </w:pPr>
      <w:r>
        <w:rPr>
          <w:rFonts w:ascii="Courier New" w:hAnsi="Courier New"/>
          <w:color w:val="1A1A5E"/>
          <w:sz w:val="17"/>
          <w:shd w:val="clear" w:color="auto" w:fill="F2F2F2"/>
        </w:rPr>
        <w:t xml:space="preserve">        self._calcular()</w:t>
      </w:r>
    </w:p>
    <w:p>
      <w:pPr>
        <w:spacing w:before="0" w:after="0"/>
        <w:ind w:left="283"/>
      </w:pPr>
      <w:r>
        <w:rPr>
          <w:rFonts w:ascii="Courier New" w:hAnsi="Courier New"/>
          <w:color w:val="1A1A5E"/>
          <w:sz w:val="17"/>
          <w:shd w:val="clear" w:color="auto" w:fill="F2F2F2"/>
        </w:rPr>
        <w:t xml:space="preserve"> </w:t>
      </w:r>
    </w:p>
    <w:p>
      <w:pPr>
        <w:spacing w:before="0" w:after="0"/>
        <w:ind w:left="283"/>
      </w:pPr>
      <w:r>
        <w:rPr>
          <w:rFonts w:ascii="Courier New" w:hAnsi="Courier New"/>
          <w:color w:val="1A1A5E"/>
          <w:sz w:val="17"/>
          <w:shd w:val="clear" w:color="auto" w:fill="F2F2F2"/>
        </w:rPr>
        <w:t xml:space="preserve">    def _calcular(self):</w:t>
      </w:r>
    </w:p>
    <w:p>
      <w:pPr>
        <w:spacing w:before="0" w:after="0"/>
        <w:ind w:left="283"/>
      </w:pPr>
      <w:r>
        <w:rPr>
          <w:rFonts w:ascii="Courier New" w:hAnsi="Courier New"/>
          <w:color w:val="1A1A5E"/>
          <w:sz w:val="17"/>
          <w:shd w:val="clear" w:color="auto" w:fill="F2F2F2"/>
        </w:rPr>
        <w:t xml:space="preserve">        reglas_activas = [r for r, v in</w:t>
      </w:r>
    </w:p>
    <w:p>
      <w:pPr>
        <w:spacing w:before="0" w:after="0"/>
        <w:ind w:left="283"/>
      </w:pPr>
      <w:r>
        <w:rPr>
          <w:rFonts w:ascii="Courier New" w:hAnsi="Courier New"/>
          <w:color w:val="1A1A5E"/>
          <w:sz w:val="17"/>
          <w:shd w:val="clear" w:color="auto" w:fill="F2F2F2"/>
        </w:rPr>
        <w:t xml:space="preserve">            zip(conjuntos.RULES, self._rule_vars) if v.get()]</w:t>
      </w:r>
    </w:p>
    <w:p>
      <w:pPr>
        <w:spacing w:before="0" w:after="0"/>
        <w:ind w:left="283"/>
      </w:pPr>
      <w:r>
        <w:rPr>
          <w:rFonts w:ascii="Courier New" w:hAnsi="Courier New"/>
          <w:color w:val="1A1A5E"/>
          <w:sz w:val="17"/>
          <w:shd w:val="clear" w:color="auto" w:fill="F2F2F2"/>
        </w:rPr>
        <w:t xml:space="preserve">        td, tid, thd, acts, _, agregado, crisp = motor.inferir(</w:t>
      </w:r>
    </w:p>
    <w:p>
      <w:pPr>
        <w:spacing w:before="0" w:after="0"/>
        <w:ind w:left="283"/>
      </w:pPr>
      <w:r>
        <w:rPr>
          <w:rFonts w:ascii="Courier New" w:hAnsi="Courier New"/>
          <w:color w:val="1A1A5E"/>
          <w:sz w:val="17"/>
          <w:shd w:val="clear" w:color="auto" w:fill="F2F2F2"/>
        </w:rPr>
        <w:t xml:space="preserve">            self._temp, self._tiempo, self._grosor, reglas_activas)</w:t>
      </w:r>
    </w:p>
    <w:p>
      <w:pPr>
        <w:spacing w:before="0" w:after="0"/>
        <w:ind w:left="283"/>
      </w:pPr>
      <w:r>
        <w:rPr>
          <w:rFonts w:ascii="Courier New" w:hAnsi="Courier New"/>
          <w:color w:val="1A1A5E"/>
          <w:sz w:val="17"/>
          <w:shd w:val="clear" w:color="auto" w:fill="F2F2F2"/>
        </w:rPr>
        <w:t xml:space="preserve">        graficador.dibujar_membresias(...)</w:t>
      </w:r>
    </w:p>
    <w:p>
      <w:pPr>
        <w:spacing w:before="0" w:after="0"/>
        <w:ind w:left="283"/>
      </w:pPr>
      <w:r>
        <w:rPr>
          <w:rFonts w:ascii="Courier New" w:hAnsi="Courier New"/>
          <w:color w:val="1A1A5E"/>
          <w:sz w:val="17"/>
          <w:shd w:val="clear" w:color="auto" w:fill="F2F2F2"/>
        </w:rPr>
        <w:t xml:space="preserve">        graficador.dibujar_salida(...)</w:t>
      </w:r>
    </w:p>
    <w:p/>
    <w:p>
      <w:pPr>
        <w:spacing w:before="360" w:after="120"/>
        <w:jc w:val="left"/>
        <w:pBdr>
          <w:bottom w:val="single" w:sz="6" w:space="1" w:color="2E74B5"/>
        </w:pBdr>
      </w:pPr>
      <w:r>
        <w:rPr>
          <w:b/>
          <w:color w:val="1F497D"/>
          <w:sz w:val="32"/>
        </w:rPr>
        <w:t>5. EJEMPLO DE INFERENCIA PASO A PASO</w:t>
      </w:r>
    </w:p>
    <w:p>
      <w:pPr>
        <w:spacing w:after="120"/>
        <w:jc w:val="both"/>
      </w:pPr>
      <w:r>
        <w:rPr>
          <w:color w:val="262626"/>
          <w:sz w:val="22"/>
        </w:rPr>
        <w:t>Se presenta un ejemplo concreto con los valores: Temperatura = 218 °C (Alta), Tiempo = 30 min (Moderado), Grosor = 2.5 cm (Normal).</w:t>
      </w:r>
    </w:p>
    <w:p>
      <w:pPr>
        <w:spacing w:before="200" w:after="80"/>
        <w:jc w:val="left"/>
      </w:pPr>
      <w:r>
        <w:rPr>
          <w:b/>
          <w:color w:val="2E74B5"/>
          <w:sz w:val="26"/>
        </w:rPr>
        <w:t>5.1 Fuzzificación</w:t>
      </w:r>
    </w:p>
    <w:p>
      <w:pPr>
        <w:spacing w:after="120"/>
        <w:jc w:val="both"/>
      </w:pPr>
      <w:r>
        <w:rPr>
          <w:color w:val="262626"/>
          <w:sz w:val="22"/>
        </w:rPr>
        <w:t>Se calcula μ para cada conjunto de cada variable en el valor dado: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2E74B5"/>
          </w:tcPr>
          <w:p>
            <w:r>
              <w:rPr>
                <w:b/>
                <w:color w:val="FFFFFF"/>
              </w:rPr>
              <w:t>Variable / Valor</w:t>
            </w:r>
          </w:p>
        </w:tc>
        <w:tc>
          <w:tcPr>
            <w:tcW w:type="dxa" w:w="3041"/>
            <w:shd w:val="clear" w:color="auto" w:fill="2E74B5"/>
          </w:tcPr>
          <w:p>
            <w:r>
              <w:rPr>
                <w:b/>
                <w:color w:val="FFFFFF"/>
              </w:rPr>
              <w:t>Conjunto</w:t>
            </w:r>
          </w:p>
        </w:tc>
        <w:tc>
          <w:tcPr>
            <w:tcW w:type="dxa" w:w="3041"/>
            <w:shd w:val="clear" w:color="auto" w:fill="2E74B5"/>
          </w:tcPr>
          <w:p>
            <w:r>
              <w:rPr>
                <w:b/>
                <w:color w:val="FFFFFF"/>
              </w:rPr>
              <w:t>Grado μ</w:t>
            </w:r>
          </w:p>
        </w:tc>
      </w:tr>
      <w:tr>
        <w:tc>
          <w:tcPr>
            <w:tcW w:type="dxa" w:w="3041"/>
          </w:tcPr>
          <w:p>
            <w:r>
              <w:rPr>
                <w:sz w:val="18"/>
              </w:rPr>
              <w:t>Temperatura = 218 °C</w:t>
            </w:r>
          </w:p>
        </w:tc>
        <w:tc>
          <w:tcPr>
            <w:tcW w:type="dxa" w:w="3041"/>
          </w:tcPr>
          <w:p>
            <w:r>
              <w:rPr>
                <w:sz w:val="18"/>
              </w:rPr>
              <w:t>Baja</w:t>
            </w:r>
          </w:p>
        </w:tc>
        <w:tc>
          <w:tcPr>
            <w:tcW w:type="dxa" w:w="3041"/>
          </w:tcPr>
          <w:p>
            <w:r>
              <w:rPr>
                <w:sz w:val="18"/>
              </w:rPr>
              <w:t>0.000</w:t>
            </w:r>
          </w:p>
        </w:tc>
      </w:tr>
      <w:tr>
        <w:tc>
          <w:tcPr>
            <w:tcW w:type="dxa" w:w="3041"/>
          </w:tcPr>
          <w:p>
            <w:r>
              <w:rPr>
                <w:sz w:val="18"/>
              </w:rPr>
            </w:r>
          </w:p>
        </w:tc>
        <w:tc>
          <w:tcPr>
            <w:tcW w:type="dxa" w:w="3041"/>
          </w:tcPr>
          <w:p>
            <w:r>
              <w:rPr>
                <w:sz w:val="18"/>
              </w:rPr>
              <w:t>Media</w:t>
            </w:r>
          </w:p>
        </w:tc>
        <w:tc>
          <w:tcPr>
            <w:tcW w:type="dxa" w:w="3041"/>
          </w:tcPr>
          <w:p>
            <w:r>
              <w:rPr>
                <w:sz w:val="18"/>
              </w:rPr>
              <w:t>0.050</w:t>
            </w:r>
          </w:p>
        </w:tc>
      </w:tr>
      <w:tr>
        <w:tc>
          <w:tcPr>
            <w:tcW w:type="dxa" w:w="3041"/>
          </w:tcPr>
          <w:p>
            <w:r>
              <w:rPr>
                <w:sz w:val="18"/>
              </w:rPr>
            </w:r>
          </w:p>
        </w:tc>
        <w:tc>
          <w:tcPr>
            <w:tcW w:type="dxa" w:w="3041"/>
          </w:tcPr>
          <w:p>
            <w:r>
              <w:rPr>
                <w:sz w:val="18"/>
              </w:rPr>
              <w:t>Alta</w:t>
            </w:r>
          </w:p>
        </w:tc>
        <w:tc>
          <w:tcPr>
            <w:tcW w:type="dxa" w:w="3041"/>
          </w:tcPr>
          <w:p>
            <w:r>
              <w:rPr>
                <w:sz w:val="18"/>
              </w:rPr>
              <w:t>0.733</w:t>
            </w:r>
          </w:p>
        </w:tc>
      </w:tr>
      <w:tr>
        <w:tc>
          <w:tcPr>
            <w:tcW w:type="dxa" w:w="3041"/>
          </w:tcPr>
          <w:p>
            <w:r>
              <w:rPr>
                <w:sz w:val="18"/>
              </w:rPr>
            </w:r>
          </w:p>
        </w:tc>
        <w:tc>
          <w:tcPr>
            <w:tcW w:type="dxa" w:w="3041"/>
          </w:tcPr>
          <w:p>
            <w:r>
              <w:rPr>
                <w:sz w:val="18"/>
              </w:rPr>
              <w:t>Muy Alta</w:t>
            </w:r>
          </w:p>
        </w:tc>
        <w:tc>
          <w:tcPr>
            <w:tcW w:type="dxa" w:w="3041"/>
          </w:tcPr>
          <w:p>
            <w:r>
              <w:rPr>
                <w:sz w:val="18"/>
              </w:rPr>
              <w:t>0.000</w:t>
            </w:r>
          </w:p>
        </w:tc>
      </w:tr>
      <w:tr>
        <w:tc>
          <w:tcPr>
            <w:tcW w:type="dxa" w:w="3041"/>
          </w:tcPr>
          <w:p>
            <w:r>
              <w:rPr>
                <w:sz w:val="18"/>
              </w:rPr>
              <w:t>Tiempo = 30 min</w:t>
            </w:r>
          </w:p>
        </w:tc>
        <w:tc>
          <w:tcPr>
            <w:tcW w:type="dxa" w:w="3041"/>
          </w:tcPr>
          <w:p>
            <w:r>
              <w:rPr>
                <w:sz w:val="18"/>
              </w:rPr>
              <w:t>Poco</w:t>
            </w:r>
          </w:p>
        </w:tc>
        <w:tc>
          <w:tcPr>
            <w:tcW w:type="dxa" w:w="3041"/>
          </w:tcPr>
          <w:p>
            <w:r>
              <w:rPr>
                <w:sz w:val="18"/>
              </w:rPr>
              <w:t>0.000</w:t>
            </w:r>
          </w:p>
        </w:tc>
      </w:tr>
      <w:tr>
        <w:tc>
          <w:tcPr>
            <w:tcW w:type="dxa" w:w="3041"/>
          </w:tcPr>
          <w:p>
            <w:r>
              <w:rPr>
                <w:sz w:val="18"/>
              </w:rPr>
            </w:r>
          </w:p>
        </w:tc>
        <w:tc>
          <w:tcPr>
            <w:tcW w:type="dxa" w:w="3041"/>
          </w:tcPr>
          <w:p>
            <w:r>
              <w:rPr>
                <w:sz w:val="18"/>
              </w:rPr>
              <w:t>Moderado</w:t>
            </w:r>
          </w:p>
        </w:tc>
        <w:tc>
          <w:tcPr>
            <w:tcW w:type="dxa" w:w="3041"/>
          </w:tcPr>
          <w:p>
            <w:r>
              <w:rPr>
                <w:sz w:val="18"/>
              </w:rPr>
              <w:t>0.933</w:t>
            </w:r>
          </w:p>
        </w:tc>
      </w:tr>
      <w:tr>
        <w:tc>
          <w:tcPr>
            <w:tcW w:type="dxa" w:w="3041"/>
          </w:tcPr>
          <w:p>
            <w:r>
              <w:rPr>
                <w:sz w:val="18"/>
              </w:rPr>
            </w:r>
          </w:p>
        </w:tc>
        <w:tc>
          <w:tcPr>
            <w:tcW w:type="dxa" w:w="3041"/>
          </w:tcPr>
          <w:p>
            <w:r>
              <w:rPr>
                <w:sz w:val="18"/>
              </w:rPr>
              <w:t>Mucho</w:t>
            </w:r>
          </w:p>
        </w:tc>
        <w:tc>
          <w:tcPr>
            <w:tcW w:type="dxa" w:w="3041"/>
          </w:tcPr>
          <w:p>
            <w:r>
              <w:rPr>
                <w:sz w:val="18"/>
              </w:rPr>
              <w:t>0.000</w:t>
            </w:r>
          </w:p>
        </w:tc>
      </w:tr>
      <w:tr>
        <w:tc>
          <w:tcPr>
            <w:tcW w:type="dxa" w:w="3041"/>
          </w:tcPr>
          <w:p>
            <w:r>
              <w:rPr>
                <w:sz w:val="18"/>
              </w:rPr>
            </w:r>
          </w:p>
        </w:tc>
        <w:tc>
          <w:tcPr>
            <w:tcW w:type="dxa" w:w="3041"/>
          </w:tcPr>
          <w:p>
            <w:r>
              <w:rPr>
                <w:sz w:val="18"/>
              </w:rPr>
              <w:t>Excesivo</w:t>
            </w:r>
          </w:p>
        </w:tc>
        <w:tc>
          <w:tcPr>
            <w:tcW w:type="dxa" w:w="3041"/>
          </w:tcPr>
          <w:p>
            <w:r>
              <w:rPr>
                <w:sz w:val="18"/>
              </w:rPr>
              <w:t>0.000</w:t>
            </w:r>
          </w:p>
        </w:tc>
      </w:tr>
      <w:tr>
        <w:tc>
          <w:tcPr>
            <w:tcW w:type="dxa" w:w="3041"/>
          </w:tcPr>
          <w:p>
            <w:r>
              <w:rPr>
                <w:sz w:val="18"/>
              </w:rPr>
              <w:t>Grosor = 2.5 cm</w:t>
            </w:r>
          </w:p>
        </w:tc>
        <w:tc>
          <w:tcPr>
            <w:tcW w:type="dxa" w:w="3041"/>
          </w:tcPr>
          <w:p>
            <w:r>
              <w:rPr>
                <w:sz w:val="18"/>
              </w:rPr>
              <w:t>Delgada</w:t>
            </w:r>
          </w:p>
        </w:tc>
        <w:tc>
          <w:tcPr>
            <w:tcW w:type="dxa" w:w="3041"/>
          </w:tcPr>
          <w:p>
            <w:r>
              <w:rPr>
                <w:sz w:val="18"/>
              </w:rPr>
              <w:t>0.000</w:t>
            </w:r>
          </w:p>
        </w:tc>
      </w:tr>
      <w:tr>
        <w:tc>
          <w:tcPr>
            <w:tcW w:type="dxa" w:w="3041"/>
          </w:tcPr>
          <w:p>
            <w:r>
              <w:rPr>
                <w:sz w:val="18"/>
              </w:rPr>
            </w:r>
          </w:p>
        </w:tc>
        <w:tc>
          <w:tcPr>
            <w:tcW w:type="dxa" w:w="3041"/>
          </w:tcPr>
          <w:p>
            <w:r>
              <w:rPr>
                <w:sz w:val="18"/>
              </w:rPr>
              <w:t>Normal</w:t>
            </w:r>
          </w:p>
        </w:tc>
        <w:tc>
          <w:tcPr>
            <w:tcW w:type="dxa" w:w="3041"/>
          </w:tcPr>
          <w:p>
            <w:r>
              <w:rPr>
                <w:sz w:val="18"/>
              </w:rPr>
              <w:t>0.833</w:t>
            </w:r>
          </w:p>
        </w:tc>
      </w:tr>
      <w:tr>
        <w:tc>
          <w:tcPr>
            <w:tcW w:type="dxa" w:w="3041"/>
          </w:tcPr>
          <w:p>
            <w:r>
              <w:rPr>
                <w:sz w:val="18"/>
              </w:rPr>
            </w:r>
          </w:p>
        </w:tc>
        <w:tc>
          <w:tcPr>
            <w:tcW w:type="dxa" w:w="3041"/>
          </w:tcPr>
          <w:p>
            <w:r>
              <w:rPr>
                <w:sz w:val="18"/>
              </w:rPr>
              <w:t>Gruesa</w:t>
            </w:r>
          </w:p>
        </w:tc>
        <w:tc>
          <w:tcPr>
            <w:tcW w:type="dxa" w:w="3041"/>
          </w:tcPr>
          <w:p>
            <w:r>
              <w:rPr>
                <w:sz w:val="18"/>
              </w:rPr>
              <w:t>0.000</w:t>
            </w:r>
          </w:p>
        </w:tc>
      </w:tr>
      <w:tr>
        <w:tc>
          <w:tcPr>
            <w:tcW w:type="dxa" w:w="3041"/>
          </w:tcPr>
          <w:p>
            <w:r>
              <w:rPr>
                <w:sz w:val="18"/>
              </w:rPr>
            </w:r>
          </w:p>
        </w:tc>
        <w:tc>
          <w:tcPr>
            <w:tcW w:type="dxa" w:w="3041"/>
          </w:tcPr>
          <w:p>
            <w:r>
              <w:rPr>
                <w:sz w:val="18"/>
              </w:rPr>
              <w:t>Muy Gruesa</w:t>
            </w:r>
          </w:p>
        </w:tc>
        <w:tc>
          <w:tcPr>
            <w:tcW w:type="dxa" w:w="3041"/>
          </w:tcPr>
          <w:p>
            <w:r>
              <w:rPr>
                <w:sz w:val="18"/>
              </w:rPr>
              <w:t>0.000</w:t>
            </w:r>
          </w:p>
        </w:tc>
      </w:tr>
    </w:tbl>
    <w:p/>
    <w:p>
      <w:pPr>
        <w:spacing w:before="200" w:after="80"/>
        <w:jc w:val="left"/>
      </w:pPr>
      <w:r>
        <w:rPr>
          <w:b/>
          <w:color w:val="2E74B5"/>
          <w:sz w:val="26"/>
        </w:rPr>
        <w:t>5.2 Evaluación de Reglas</w:t>
      </w:r>
    </w:p>
    <w:p>
      <w:pPr>
        <w:spacing w:after="120"/>
        <w:jc w:val="both"/>
      </w:pPr>
      <w:r>
        <w:rPr>
          <w:color w:val="262626"/>
          <w:sz w:val="22"/>
        </w:rPr>
        <w:t>Solo las reglas cuyos tres antecedentes tienen μ &gt; 0 contribuyen. Con estos valores solo una regla tiene los tres antecedentes activos:</w:t>
      </w:r>
    </w:p>
    <w:p>
      <w:pPr>
        <w:ind w:left="283"/>
      </w:pPr>
      <w:r>
        <w:rPr>
          <w:rFonts w:ascii="Courier New" w:hAnsi="Courier New"/>
          <w:color w:val="1F497D"/>
          <w:sz w:val="18"/>
        </w:rPr>
        <w:t>R38 (Alta, Moderado, Normal → Tres Cuartos):</w:t>
        <w:br/>
        <w:t xml:space="preserve">   α = min(μ_Alta(218), μ_Moderado(30), μ_Normal(2.5))</w:t>
        <w:br/>
        <w:t xml:space="preserve">   α = min(0.733, 0.933, 0.833) = 0.733</w:t>
      </w:r>
    </w:p>
    <w:p>
      <w:pPr>
        <w:spacing w:before="200" w:after="80"/>
        <w:jc w:val="left"/>
      </w:pPr>
      <w:r>
        <w:rPr>
          <w:b/>
          <w:color w:val="2E74B5"/>
          <w:sz w:val="26"/>
        </w:rPr>
        <w:t>5.3 Defuzzificación</w:t>
      </w:r>
    </w:p>
    <w:p>
      <w:pPr>
        <w:spacing w:after="120"/>
        <w:jc w:val="both"/>
      </w:pPr>
      <w:r>
        <w:rPr>
          <w:color w:val="262626"/>
          <w:sz w:val="22"/>
        </w:rPr>
        <w:t>Con α = 0.733 para el conjunto 'Tres Cuartos' [50, 58, 65, 73], se recorta la función de membresía al nivel 0.733. El centroide del área recortada resulta en:</w:t>
      </w:r>
    </w:p>
    <w:p>
      <w:pPr>
        <w:spacing w:before="80" w:after="80"/>
        <w:jc w:val="center"/>
      </w:pPr>
      <w:r>
        <w:rPr>
          <w:i/>
          <w:color w:val="1F497D"/>
          <w:sz w:val="22"/>
        </w:rPr>
        <w:t>y* = centroid(TERM_U, área_agregada) ≈ 61.5  →  Tres Cuartos</w:t>
      </w:r>
    </w:p>
    <w:p>
      <w:pPr>
        <w:spacing w:after="120"/>
        <w:jc w:val="both"/>
      </w:pPr>
      <w:r>
        <w:rPr>
          <w:color w:val="262626"/>
          <w:sz w:val="22"/>
        </w:rPr>
        <w:t>Esto es consistente con la referencia empírica: a 425 °F (≈218 °C) un filete de 1" alcanza término Med-Well (tres cuartos) en 13-15 min; a 30 min ya supera ese nivel hacia Well Done, coherente con el resultado del sistema.</w:t>
      </w:r>
    </w:p>
    <w:p>
      <w:pPr>
        <w:spacing w:before="360" w:after="120"/>
        <w:jc w:val="left"/>
        <w:pBdr>
          <w:bottom w:val="single" w:sz="6" w:space="1" w:color="2E74B5"/>
        </w:pBdr>
      </w:pPr>
      <w:r>
        <w:rPr>
          <w:b/>
          <w:color w:val="1F497D"/>
          <w:sz w:val="32"/>
        </w:rPr>
        <w:t>6. RESULTADOS Y ANÁLISIS</w:t>
      </w:r>
    </w:p>
    <w:p>
      <w:pPr>
        <w:spacing w:after="120"/>
        <w:jc w:val="both"/>
      </w:pPr>
      <w:r>
        <w:rPr>
          <w:color w:val="262626"/>
          <w:sz w:val="22"/>
        </w:rPr>
        <w:t>Se ejecutó el sistema para distintas combinaciones de entrada y se verificó coherencia con las tablas de cocción de referencia. Los siguientes casos representativos muestran el comportamiento del sistema:</w:t>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val="clear" w:color="auto" w:fill="2E74B5"/>
          </w:tcPr>
          <w:p>
            <w:r>
              <w:rPr>
                <w:b/>
                <w:color w:val="FFFFFF"/>
              </w:rPr>
              <w:t>Temp (°C)</w:t>
            </w:r>
          </w:p>
        </w:tc>
        <w:tc>
          <w:tcPr>
            <w:tcW w:type="dxa" w:w="1824"/>
            <w:shd w:val="clear" w:color="auto" w:fill="2E74B5"/>
          </w:tcPr>
          <w:p>
            <w:r>
              <w:rPr>
                <w:b/>
                <w:color w:val="FFFFFF"/>
              </w:rPr>
              <w:t>Tiempo (min)</w:t>
            </w:r>
          </w:p>
        </w:tc>
        <w:tc>
          <w:tcPr>
            <w:tcW w:type="dxa" w:w="1824"/>
            <w:shd w:val="clear" w:color="auto" w:fill="2E74B5"/>
          </w:tcPr>
          <w:p>
            <w:r>
              <w:rPr>
                <w:b/>
                <w:color w:val="FFFFFF"/>
              </w:rPr>
              <w:t>Grosor (cm)</w:t>
            </w:r>
          </w:p>
        </w:tc>
        <w:tc>
          <w:tcPr>
            <w:tcW w:type="dxa" w:w="1824"/>
            <w:shd w:val="clear" w:color="auto" w:fill="2E74B5"/>
          </w:tcPr>
          <w:p>
            <w:r>
              <w:rPr>
                <w:b/>
                <w:color w:val="FFFFFF"/>
              </w:rPr>
              <w:t>Crisp</w:t>
            </w:r>
          </w:p>
        </w:tc>
        <w:tc>
          <w:tcPr>
            <w:tcW w:type="dxa" w:w="1824"/>
            <w:shd w:val="clear" w:color="auto" w:fill="2E74B5"/>
          </w:tcPr>
          <w:p>
            <w:r>
              <w:rPr>
                <w:b/>
                <w:color w:val="FFFFFF"/>
              </w:rPr>
              <w:t>Término</w:t>
            </w:r>
          </w:p>
        </w:tc>
      </w:tr>
      <w:tr>
        <w:tc>
          <w:tcPr>
            <w:tcW w:type="dxa" w:w="1824"/>
          </w:tcPr>
          <w:p>
            <w:r>
              <w:rPr>
                <w:sz w:val="18"/>
              </w:rPr>
              <w:t>120</w:t>
            </w:r>
          </w:p>
        </w:tc>
        <w:tc>
          <w:tcPr>
            <w:tcW w:type="dxa" w:w="1824"/>
          </w:tcPr>
          <w:p>
            <w:r>
              <w:rPr>
                <w:sz w:val="18"/>
              </w:rPr>
              <w:t>15</w:t>
            </w:r>
          </w:p>
        </w:tc>
        <w:tc>
          <w:tcPr>
            <w:tcW w:type="dxa" w:w="1824"/>
          </w:tcPr>
          <w:p>
            <w:r>
              <w:rPr>
                <w:sz w:val="18"/>
              </w:rPr>
              <w:t>2.5</w:t>
            </w:r>
          </w:p>
        </w:tc>
        <w:tc>
          <w:tcPr>
            <w:tcW w:type="dxa" w:w="1824"/>
          </w:tcPr>
          <w:p>
            <w:r>
              <w:rPr>
                <w:sz w:val="18"/>
              </w:rPr>
              <w:t>~8</w:t>
            </w:r>
          </w:p>
        </w:tc>
        <w:tc>
          <w:tcPr>
            <w:tcW w:type="dxa" w:w="1824"/>
          </w:tcPr>
          <w:p>
            <w:r>
              <w:rPr>
                <w:sz w:val="18"/>
              </w:rPr>
              <w:t>Crudo</w:t>
            </w:r>
          </w:p>
        </w:tc>
      </w:tr>
      <w:tr>
        <w:tc>
          <w:tcPr>
            <w:tcW w:type="dxa" w:w="1824"/>
          </w:tcPr>
          <w:p>
            <w:r>
              <w:rPr>
                <w:sz w:val="18"/>
              </w:rPr>
              <w:t>120</w:t>
            </w:r>
          </w:p>
        </w:tc>
        <w:tc>
          <w:tcPr>
            <w:tcW w:type="dxa" w:w="1824"/>
          </w:tcPr>
          <w:p>
            <w:r>
              <w:rPr>
                <w:sz w:val="18"/>
              </w:rPr>
              <w:t>90</w:t>
            </w:r>
          </w:p>
        </w:tc>
        <w:tc>
          <w:tcPr>
            <w:tcW w:type="dxa" w:w="1824"/>
          </w:tcPr>
          <w:p>
            <w:r>
              <w:rPr>
                <w:sz w:val="18"/>
              </w:rPr>
              <w:t>2.5</w:t>
            </w:r>
          </w:p>
        </w:tc>
        <w:tc>
          <w:tcPr>
            <w:tcW w:type="dxa" w:w="1824"/>
          </w:tcPr>
          <w:p>
            <w:r>
              <w:rPr>
                <w:sz w:val="18"/>
              </w:rPr>
              <w:t>~27</w:t>
            </w:r>
          </w:p>
        </w:tc>
        <w:tc>
          <w:tcPr>
            <w:tcW w:type="dxa" w:w="1824"/>
          </w:tcPr>
          <w:p>
            <w:r>
              <w:rPr>
                <w:sz w:val="18"/>
              </w:rPr>
              <w:t>Azul</w:t>
            </w:r>
          </w:p>
        </w:tc>
      </w:tr>
      <w:tr>
        <w:tc>
          <w:tcPr>
            <w:tcW w:type="dxa" w:w="1824"/>
          </w:tcPr>
          <w:p>
            <w:r>
              <w:rPr>
                <w:sz w:val="18"/>
              </w:rPr>
              <w:t>175</w:t>
            </w:r>
          </w:p>
        </w:tc>
        <w:tc>
          <w:tcPr>
            <w:tcW w:type="dxa" w:w="1824"/>
          </w:tcPr>
          <w:p>
            <w:r>
              <w:rPr>
                <w:sz w:val="18"/>
              </w:rPr>
              <w:t>40</w:t>
            </w:r>
          </w:p>
        </w:tc>
        <w:tc>
          <w:tcPr>
            <w:tcW w:type="dxa" w:w="1824"/>
          </w:tcPr>
          <w:p>
            <w:r>
              <w:rPr>
                <w:sz w:val="18"/>
              </w:rPr>
              <w:t>2.5</w:t>
            </w:r>
          </w:p>
        </w:tc>
        <w:tc>
          <w:tcPr>
            <w:tcW w:type="dxa" w:w="1824"/>
          </w:tcPr>
          <w:p>
            <w:r>
              <w:rPr>
                <w:sz w:val="18"/>
              </w:rPr>
              <w:t>~43</w:t>
            </w:r>
          </w:p>
        </w:tc>
        <w:tc>
          <w:tcPr>
            <w:tcW w:type="dxa" w:w="1824"/>
          </w:tcPr>
          <w:p>
            <w:r>
              <w:rPr>
                <w:sz w:val="18"/>
              </w:rPr>
              <w:t>Medio</w:t>
            </w:r>
          </w:p>
        </w:tc>
      </w:tr>
      <w:tr>
        <w:tc>
          <w:tcPr>
            <w:tcW w:type="dxa" w:w="1824"/>
          </w:tcPr>
          <w:p>
            <w:r>
              <w:rPr>
                <w:sz w:val="18"/>
              </w:rPr>
              <w:t>218</w:t>
            </w:r>
          </w:p>
        </w:tc>
        <w:tc>
          <w:tcPr>
            <w:tcW w:type="dxa" w:w="1824"/>
          </w:tcPr>
          <w:p>
            <w:r>
              <w:rPr>
                <w:sz w:val="18"/>
              </w:rPr>
              <w:t>30</w:t>
            </w:r>
          </w:p>
        </w:tc>
        <w:tc>
          <w:tcPr>
            <w:tcW w:type="dxa" w:w="1824"/>
          </w:tcPr>
          <w:p>
            <w:r>
              <w:rPr>
                <w:sz w:val="18"/>
              </w:rPr>
              <w:t>2.5</w:t>
            </w:r>
          </w:p>
        </w:tc>
        <w:tc>
          <w:tcPr>
            <w:tcW w:type="dxa" w:w="1824"/>
          </w:tcPr>
          <w:p>
            <w:r>
              <w:rPr>
                <w:sz w:val="18"/>
              </w:rPr>
              <w:t>~61</w:t>
            </w:r>
          </w:p>
        </w:tc>
        <w:tc>
          <w:tcPr>
            <w:tcW w:type="dxa" w:w="1824"/>
          </w:tcPr>
          <w:p>
            <w:r>
              <w:rPr>
                <w:sz w:val="18"/>
              </w:rPr>
              <w:t>Tres Cuartos</w:t>
            </w:r>
          </w:p>
        </w:tc>
      </w:tr>
      <w:tr>
        <w:tc>
          <w:tcPr>
            <w:tcW w:type="dxa" w:w="1824"/>
          </w:tcPr>
          <w:p>
            <w:r>
              <w:rPr>
                <w:sz w:val="18"/>
              </w:rPr>
              <w:t>218</w:t>
            </w:r>
          </w:p>
        </w:tc>
        <w:tc>
          <w:tcPr>
            <w:tcW w:type="dxa" w:w="1824"/>
          </w:tcPr>
          <w:p>
            <w:r>
              <w:rPr>
                <w:sz w:val="18"/>
              </w:rPr>
              <w:t>65</w:t>
            </w:r>
          </w:p>
        </w:tc>
        <w:tc>
          <w:tcPr>
            <w:tcW w:type="dxa" w:w="1824"/>
          </w:tcPr>
          <w:p>
            <w:r>
              <w:rPr>
                <w:sz w:val="18"/>
              </w:rPr>
              <w:t>3.8</w:t>
            </w:r>
          </w:p>
        </w:tc>
        <w:tc>
          <w:tcPr>
            <w:tcW w:type="dxa" w:w="1824"/>
          </w:tcPr>
          <w:p>
            <w:r>
              <w:rPr>
                <w:sz w:val="18"/>
              </w:rPr>
              <w:t>~76</w:t>
            </w:r>
          </w:p>
        </w:tc>
        <w:tc>
          <w:tcPr>
            <w:tcW w:type="dxa" w:w="1824"/>
          </w:tcPr>
          <w:p>
            <w:r>
              <w:rPr>
                <w:sz w:val="18"/>
              </w:rPr>
              <w:t>Bien Cocido</w:t>
            </w:r>
          </w:p>
        </w:tc>
      </w:tr>
      <w:tr>
        <w:tc>
          <w:tcPr>
            <w:tcW w:type="dxa" w:w="1824"/>
          </w:tcPr>
          <w:p>
            <w:r>
              <w:rPr>
                <w:sz w:val="18"/>
              </w:rPr>
              <w:t>270</w:t>
            </w:r>
          </w:p>
        </w:tc>
        <w:tc>
          <w:tcPr>
            <w:tcW w:type="dxa" w:w="1824"/>
          </w:tcPr>
          <w:p>
            <w:r>
              <w:rPr>
                <w:sz w:val="18"/>
              </w:rPr>
              <w:t>45</w:t>
            </w:r>
          </w:p>
        </w:tc>
        <w:tc>
          <w:tcPr>
            <w:tcW w:type="dxa" w:w="1824"/>
          </w:tcPr>
          <w:p>
            <w:r>
              <w:rPr>
                <w:sz w:val="18"/>
              </w:rPr>
              <w:t>2.5</w:t>
            </w:r>
          </w:p>
        </w:tc>
        <w:tc>
          <w:tcPr>
            <w:tcW w:type="dxa" w:w="1824"/>
          </w:tcPr>
          <w:p>
            <w:r>
              <w:rPr>
                <w:sz w:val="18"/>
              </w:rPr>
              <w:t>~91</w:t>
            </w:r>
          </w:p>
        </w:tc>
        <w:tc>
          <w:tcPr>
            <w:tcW w:type="dxa" w:w="1824"/>
          </w:tcPr>
          <w:p>
            <w:r>
              <w:rPr>
                <w:sz w:val="18"/>
              </w:rPr>
              <w:t>Quemado</w:t>
            </w:r>
          </w:p>
        </w:tc>
      </w:tr>
      <w:tr>
        <w:tc>
          <w:tcPr>
            <w:tcW w:type="dxa" w:w="1824"/>
          </w:tcPr>
          <w:p>
            <w:r>
              <w:rPr>
                <w:sz w:val="18"/>
              </w:rPr>
              <w:t>270</w:t>
            </w:r>
          </w:p>
        </w:tc>
        <w:tc>
          <w:tcPr>
            <w:tcW w:type="dxa" w:w="1824"/>
          </w:tcPr>
          <w:p>
            <w:r>
              <w:rPr>
                <w:sz w:val="18"/>
              </w:rPr>
              <w:t>25</w:t>
            </w:r>
          </w:p>
        </w:tc>
        <w:tc>
          <w:tcPr>
            <w:tcW w:type="dxa" w:w="1824"/>
          </w:tcPr>
          <w:p>
            <w:r>
              <w:rPr>
                <w:sz w:val="18"/>
              </w:rPr>
              <w:t>5.0</w:t>
            </w:r>
          </w:p>
        </w:tc>
        <w:tc>
          <w:tcPr>
            <w:tcW w:type="dxa" w:w="1824"/>
          </w:tcPr>
          <w:p>
            <w:r>
              <w:rPr>
                <w:sz w:val="18"/>
              </w:rPr>
              <w:t>~63</w:t>
            </w:r>
          </w:p>
        </w:tc>
        <w:tc>
          <w:tcPr>
            <w:tcW w:type="dxa" w:w="1824"/>
          </w:tcPr>
          <w:p>
            <w:r>
              <w:rPr>
                <w:sz w:val="18"/>
              </w:rPr>
              <w:t>Tres Cuartos</w:t>
            </w:r>
          </w:p>
        </w:tc>
      </w:tr>
    </w:tbl>
    <w:p/>
    <w:p>
      <w:pPr>
        <w:spacing w:after="120"/>
        <w:jc w:val="both"/>
      </w:pPr>
      <w:r>
        <w:rPr>
          <w:color w:val="262626"/>
          <w:sz w:val="22"/>
        </w:rPr>
        <w:t>El análisis de los resultados muestra que el sistema captura correctamente las relaciones entre las variables. A mayor temperatura, menor tiempo es necesario para alcanzar el mismo término, en concordancia con la ley de Fourier. El grosor actúa como factor amortiguador: piezas más gruesas requieren significativamente más tiempo para alcanzar la misma temperatura interna.</w:t>
      </w:r>
    </w:p>
    <w:p>
      <w:pPr>
        <w:spacing w:after="120"/>
        <w:jc w:val="both"/>
      </w:pPr>
      <w:r>
        <w:rPr>
          <w:color w:val="262626"/>
          <w:sz w:val="22"/>
        </w:rPr>
        <w:t>El uso de funciones de membresía trapezoidales con zonas de transición superpuestas permite al sistema manejar valores en la frontera entre dos conjuntos de forma gradual y natural, sin los cambios abruptos que produciría un sistema basado en umbrales fijos.</w:t>
      </w:r>
    </w:p>
    <w:p>
      <w:pPr>
        <w:spacing w:after="120"/>
        <w:jc w:val="both"/>
      </w:pPr>
      <w:r>
        <w:rPr>
          <w:color w:val="262626"/>
          <w:sz w:val="22"/>
        </w:rPr>
        <w:t>La pestaña de Reglas en la interfaz permite desactivar reglas individuales y observar en tiempo real cómo el área agregada cambia y el centroide se desplaza, lo que resulta pedagógicamente valioso para entender la contribución de cada regla al resultado final.</w:t>
      </w:r>
    </w:p>
    <w:p>
      <w:pPr>
        <w:spacing w:before="360" w:after="120"/>
        <w:jc w:val="left"/>
        <w:pBdr>
          <w:bottom w:val="single" w:sz="6" w:space="1" w:color="2E74B5"/>
        </w:pBdr>
      </w:pPr>
      <w:r>
        <w:rPr>
          <w:b/>
          <w:color w:val="1F497D"/>
          <w:sz w:val="32"/>
        </w:rPr>
        <w:t>7. CONCLUSIONES</w:t>
      </w:r>
    </w:p>
    <w:p>
      <w:pPr>
        <w:spacing w:after="100"/>
      </w:pPr>
      <w:r>
        <w:rPr>
          <w:color w:val="262626"/>
          <w:sz w:val="22"/>
        </w:rPr>
        <w:t>1. El sistema de inferencia difusa Mamdani implementado predice correctamente el término de cocción de la carne de res en todos los casos de prueba verificados, validado contra tablas de cocción empíricas reconocidas (USDA, oven-bake 425 °F, low-and-slow 250 °F).</w:t>
      </w:r>
    </w:p>
    <w:p>
      <w:pPr>
        <w:spacing w:after="100"/>
      </w:pPr>
      <w:r>
        <w:rPr>
          <w:color w:val="262626"/>
          <w:sz w:val="22"/>
        </w:rPr>
        <w:t>2. La lógica difusa demostró ser una herramienta adecuada para este dominio, ya que los conceptos de cocción son inherentemente imprecisos: no existe un límite exacto entre 'temperatura media' y 'temperatura alta'. Las funciones de membresía capturan esta imprecisión de manera natural.</w:t>
      </w:r>
    </w:p>
    <w:p>
      <w:pPr>
        <w:spacing w:after="100"/>
      </w:pPr>
      <w:r>
        <w:rPr>
          <w:color w:val="262626"/>
          <w:sz w:val="22"/>
        </w:rPr>
        <w:t>3. La separación del código en cuatro módulos (conjuntos, motor, graficador, aplicación) permite modificar cualquier componente de forma independiente, facilitando el mantenimiento y la extensibilidad del sistema.</w:t>
      </w:r>
    </w:p>
    <w:p>
      <w:pPr>
        <w:spacing w:after="100"/>
      </w:pPr>
      <w:r>
        <w:rPr>
          <w:color w:val="262626"/>
          <w:sz w:val="22"/>
        </w:rPr>
        <w:t>4. El panel de reglas con checkboxes permite explorar el impacto de cada regla en el resultado, convirtiéndolo en una herramienta de análisis de sensibilidad y comprensión de los sistemas difusos.</w:t>
      </w:r>
    </w:p>
    <w:p>
      <w:pPr>
        <w:spacing w:after="100"/>
      </w:pPr>
      <w:r>
        <w:rPr>
          <w:color w:val="262626"/>
          <w:sz w:val="22"/>
        </w:rPr>
        <w:t>5. La defuzzificación por centroide produce resultados continuos y robustos, incluso cuando múltiples reglas se activan simultáneamente con distintos términos de salida, gracias al proceso de agregación por máximo.</w:t>
      </w:r>
    </w:p>
    <w:p>
      <w:pPr>
        <w:spacing w:before="360" w:after="120"/>
        <w:jc w:val="left"/>
        <w:pBdr>
          <w:bottom w:val="single" w:sz="6" w:space="1" w:color="2E74B5"/>
        </w:pBdr>
      </w:pPr>
      <w:r>
        <w:rPr>
          <w:b/>
          <w:color w:val="1F497D"/>
          <w:sz w:val="32"/>
        </w:rPr>
        <w:t>8. REFERENCIAS BIBLIOGRÁFICAS</w:t>
      </w:r>
    </w:p>
    <w:p>
      <w:pPr>
        <w:spacing w:after="100"/>
        <w:ind w:left="283" w:hanging="283"/>
      </w:pPr>
      <w:r>
        <w:rPr>
          <w:color w:val="262626"/>
          <w:sz w:val="20"/>
        </w:rPr>
        <w:t>Zadeh, L. A. (1965). Fuzzy sets. Information and Control, 8(3), 338–353. https://doi.org/10.1016/S0019-9958(65)90241-X</w:t>
      </w:r>
    </w:p>
    <w:p>
      <w:pPr>
        <w:spacing w:after="100"/>
        <w:ind w:left="283" w:hanging="283"/>
      </w:pPr>
      <w:r>
        <w:rPr>
          <w:color w:val="262626"/>
          <w:sz w:val="20"/>
        </w:rPr>
        <w:t>Mamdani, E. H., &amp; Assilian, S. (1975). An experiment in linguistic synthesis with a fuzzy logic controller. International Journal of Man-Machine Studies, 7(1), 1–13. https://doi.org/10.1016/S0020-7373(75)80002-2</w:t>
      </w:r>
    </w:p>
    <w:p>
      <w:pPr>
        <w:spacing w:after="100"/>
        <w:ind w:left="283" w:hanging="283"/>
      </w:pPr>
      <w:r>
        <w:rPr>
          <w:color w:val="262626"/>
          <w:sz w:val="20"/>
        </w:rPr>
        <w:t>USDA Food Safety and Inspection Service. (2023). Safe minimum internal temperatures. U.S. Department of Agriculture. https://www.fsis.usda.gov/food-safety/safe-food-handling-and-preparation/food-safety-basics/safe-temperature-chart</w:t>
      </w:r>
    </w:p>
    <w:p>
      <w:pPr>
        <w:spacing w:after="100"/>
        <w:ind w:left="283" w:hanging="283"/>
      </w:pPr>
      <w:r>
        <w:rPr>
          <w:color w:val="262626"/>
          <w:sz w:val="20"/>
        </w:rPr>
        <w:t>McGee, H. (2004). On Food and Cooking: The Science and Lore of the Kitchen (2.ª ed.). Scribner.</w:t>
      </w:r>
    </w:p>
    <w:p>
      <w:pPr>
        <w:spacing w:after="100"/>
        <w:ind w:left="283" w:hanging="283"/>
      </w:pPr>
      <w:r>
        <w:rPr>
          <w:color w:val="262626"/>
          <w:sz w:val="20"/>
        </w:rPr>
        <w:t>Warner, R. D. (2014). Meat science and its contribution to the global livestock sector. In Proceedings of the 60th International Congress of Meat Science and Technology. Punta del Este, Uruguay.</w:t>
      </w:r>
    </w:p>
    <w:p>
      <w:pPr>
        <w:spacing w:after="100"/>
        <w:ind w:left="283" w:hanging="283"/>
      </w:pPr>
      <w:r>
        <w:rPr>
          <w:color w:val="262626"/>
          <w:sz w:val="20"/>
        </w:rPr>
        <w:t>Scikit-Fuzzy Contributors. (2023). scikit-fuzzy: Fuzzy logic toolbox for SciPy. https://pythonhosted.org/scikit-fuzzy/</w:t>
      </w:r>
    </w:p>
    <w:p>
      <w:pPr>
        <w:spacing w:after="100"/>
        <w:ind w:left="283" w:hanging="283"/>
      </w:pPr>
      <w:r>
        <w:rPr>
          <w:color w:val="262626"/>
          <w:sz w:val="20"/>
        </w:rPr>
        <w:t>Hunter, J. D. (2007). Matplotlib: A 2D graphics environment. Computing in Science &amp; Engineering, 9(3), 90–95. https://doi.org/10.1109/MCSE.2007.55</w:t>
      </w:r>
    </w:p>
    <w:p>
      <w:pPr>
        <w:spacing w:after="100"/>
        <w:ind w:left="283" w:hanging="283"/>
      </w:pPr>
      <w:r>
        <w:rPr>
          <w:color w:val="262626"/>
          <w:sz w:val="20"/>
        </w:rPr>
        <w:t>Berk, Z. (2018). Food Process Engineering and Technology (3.ª ed.). Academic Press. [Capítulo 3: Transferencia de calor en alimentos]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